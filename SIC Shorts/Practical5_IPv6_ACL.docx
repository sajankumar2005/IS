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A9F3" w14:textId="77777777" w:rsidR="00AA79D3" w:rsidRDefault="00000000">
      <w:pPr>
        <w:pStyle w:val="Title"/>
      </w:pPr>
      <w:r>
        <w:t>Security in Computing Practical 5</w:t>
      </w:r>
    </w:p>
    <w:p w14:paraId="1906E7C4" w14:textId="77777777" w:rsidR="0011770B" w:rsidRDefault="00000000" w:rsidP="0011770B">
      <w:r>
        <w:t>Configure IPv6 ACLs</w:t>
      </w:r>
    </w:p>
    <w:p w14:paraId="692A982D" w14:textId="64A7D321" w:rsidR="0011770B" w:rsidRPr="0011770B" w:rsidRDefault="0011770B" w:rsidP="0011770B">
      <w:pPr>
        <w:rPr>
          <w:b/>
          <w:u w:val="single"/>
          <w:lang w:val="en-IN"/>
        </w:rPr>
      </w:pPr>
      <w:r w:rsidRPr="0011770B">
        <w:rPr>
          <w:b/>
          <w:u w:val="single"/>
          <w:lang w:val="en-IN"/>
        </w:rPr>
        <w:t>Practical 5: Configure IPv6 ACLs</w:t>
      </w:r>
      <w:r w:rsidR="00000000">
        <w:br/>
      </w:r>
      <w:r w:rsidRPr="0011770B">
        <w:rPr>
          <w:b/>
          <w:lang w:val="en-IN"/>
        </w:rPr>
        <w:t>Topology:</w:t>
      </w:r>
      <w:r w:rsidRPr="0011770B">
        <w:rPr>
          <w:lang w:val="en-IN"/>
        </w:rPr>
        <w:drawing>
          <wp:anchor distT="0" distB="0" distL="114300" distR="114300" simplePos="0" relativeHeight="251658240" behindDoc="1" locked="0" layoutInCell="1" allowOverlap="1" wp14:anchorId="2ED02532" wp14:editId="762F33F3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486400" cy="2417445"/>
            <wp:effectExtent l="0" t="0" r="0" b="1905"/>
            <wp:wrapNone/>
            <wp:docPr id="1750552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CD309" w14:textId="77777777" w:rsidR="0011770B" w:rsidRPr="0011770B" w:rsidRDefault="0011770B" w:rsidP="0011770B">
      <w:pPr>
        <w:rPr>
          <w:lang w:val="en-IN"/>
        </w:rPr>
      </w:pPr>
    </w:p>
    <w:p w14:paraId="46D8CE32" w14:textId="77777777" w:rsidR="0011770B" w:rsidRPr="0011770B" w:rsidRDefault="0011770B" w:rsidP="0011770B">
      <w:pPr>
        <w:rPr>
          <w:lang w:val="en-IN"/>
        </w:rPr>
      </w:pPr>
    </w:p>
    <w:p w14:paraId="066B2A69" w14:textId="77777777" w:rsidR="0011770B" w:rsidRPr="0011770B" w:rsidRDefault="0011770B" w:rsidP="0011770B">
      <w:pPr>
        <w:rPr>
          <w:lang w:val="en-IN"/>
        </w:rPr>
      </w:pPr>
    </w:p>
    <w:p w14:paraId="5846B43E" w14:textId="77777777" w:rsidR="0011770B" w:rsidRPr="0011770B" w:rsidRDefault="0011770B" w:rsidP="0011770B">
      <w:pPr>
        <w:rPr>
          <w:lang w:val="en-IN"/>
        </w:rPr>
      </w:pPr>
    </w:p>
    <w:p w14:paraId="2B7D8DE9" w14:textId="77777777" w:rsidR="0011770B" w:rsidRPr="0011770B" w:rsidRDefault="0011770B" w:rsidP="0011770B">
      <w:pPr>
        <w:rPr>
          <w:lang w:val="en-IN"/>
        </w:rPr>
      </w:pPr>
    </w:p>
    <w:p w14:paraId="241B9809" w14:textId="55BCF133" w:rsidR="00AA79D3" w:rsidRDefault="00AA79D3">
      <w:pPr>
        <w:rPr>
          <w:lang w:val="en-IN"/>
        </w:rPr>
      </w:pPr>
    </w:p>
    <w:p w14:paraId="79E96CFD" w14:textId="77777777" w:rsidR="0011770B" w:rsidRDefault="0011770B"/>
    <w:p w14:paraId="51A4530E" w14:textId="77777777" w:rsidR="00AA79D3" w:rsidRDefault="00000000">
      <w:pPr>
        <w:pStyle w:val="Heading1"/>
      </w:pPr>
      <w:r>
        <w:t>Router R1 Configuration</w:t>
      </w:r>
    </w:p>
    <w:p w14:paraId="28132C5C" w14:textId="77777777" w:rsidR="00AA79D3" w:rsidRDefault="00000000">
      <w:r>
        <w:t>enable</w:t>
      </w:r>
      <w:r>
        <w:br/>
        <w:t>conf t</w:t>
      </w:r>
      <w:r>
        <w:br/>
        <w:t>hostname R1</w:t>
      </w:r>
      <w:r>
        <w:br/>
        <w:t>enable secret enpa55</w:t>
      </w:r>
      <w:r>
        <w:br/>
      </w:r>
      <w:r>
        <w:br/>
        <w:t>ipv6 unicast-routing</w:t>
      </w:r>
      <w:r>
        <w:br/>
      </w:r>
      <w:r>
        <w:br/>
        <w:t>interface g0/0</w:t>
      </w:r>
      <w:r>
        <w:br/>
        <w:t xml:space="preserve"> ipv6 address 2001:DB8:1:10::1/64</w:t>
      </w:r>
      <w:r>
        <w:br/>
        <w:t xml:space="preserve"> ipv6 address FE80::1 link-local</w:t>
      </w:r>
      <w:r>
        <w:br/>
        <w:t xml:space="preserve"> no shutdown</w:t>
      </w:r>
      <w:r>
        <w:br/>
        <w:t>exit</w:t>
      </w:r>
      <w:r>
        <w:br/>
      </w:r>
      <w:r>
        <w:br/>
        <w:t>interface g0/1</w:t>
      </w:r>
      <w:r>
        <w:br/>
        <w:t xml:space="preserve"> ipv6 address 2001:DB8:1:11::1/64</w:t>
      </w:r>
      <w:r>
        <w:br/>
        <w:t xml:space="preserve"> ipv6 address FE80::1 link-local</w:t>
      </w:r>
      <w:r>
        <w:br/>
        <w:t xml:space="preserve"> no shutdown</w:t>
      </w:r>
      <w:r>
        <w:br/>
        <w:t>exit</w:t>
      </w:r>
      <w:r>
        <w:br/>
      </w:r>
      <w:r>
        <w:br/>
        <w:t>interface s0/1/0</w:t>
      </w:r>
      <w:r>
        <w:br/>
        <w:t xml:space="preserve"> ipv6 address 2001:DB8:1:1::1/64</w:t>
      </w:r>
      <w:r>
        <w:br/>
      </w:r>
      <w:r>
        <w:lastRenderedPageBreak/>
        <w:t xml:space="preserve"> ipv6 address FE80::1 link-local</w:t>
      </w:r>
      <w:r>
        <w:br/>
        <w:t xml:space="preserve"> no shutdown</w:t>
      </w:r>
      <w:r>
        <w:br/>
        <w:t>exit</w:t>
      </w:r>
      <w:r>
        <w:br/>
      </w:r>
      <w:r>
        <w:br/>
        <w:t>! Static routes</w:t>
      </w:r>
      <w:r>
        <w:br/>
        <w:t>ipv6 route 2001:DB8:1:2::/64 2001:DB8:1:1::2</w:t>
      </w:r>
      <w:r>
        <w:br/>
        <w:t>ipv6 route 2001:DB8:1:30::/64 2001:DB8:1:1::2</w:t>
      </w:r>
      <w:r>
        <w:br/>
      </w:r>
      <w:r>
        <w:br/>
        <w:t>! IPv6 ACL (Block HTTP/HTTPS)</w:t>
      </w:r>
      <w:r>
        <w:br/>
        <w:t>ipv6 access-list BLOCK_HTTP</w:t>
      </w:r>
      <w:r>
        <w:br/>
        <w:t xml:space="preserve"> deny tcp any host 2001:DB8:1:30::30 eq www</w:t>
      </w:r>
      <w:r>
        <w:br/>
        <w:t xml:space="preserve"> deny tcp any host 2001:DB8:1:30::30 eq 443</w:t>
      </w:r>
      <w:r>
        <w:br/>
        <w:t xml:space="preserve"> permit ipv6 any any</w:t>
      </w:r>
      <w:r>
        <w:br/>
        <w:t>exit</w:t>
      </w:r>
      <w:r>
        <w:br/>
      </w:r>
      <w:r>
        <w:br/>
        <w:t>interface g0/1</w:t>
      </w:r>
      <w:r>
        <w:br/>
        <w:t xml:space="preserve"> ipv6 traffic-filter BLOCK_HTTP in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02998AF6" w14:textId="77777777" w:rsidR="00AA79D3" w:rsidRDefault="00000000">
      <w:pPr>
        <w:pStyle w:val="Heading1"/>
      </w:pPr>
      <w:r>
        <w:t>Router R2 Configuration</w:t>
      </w:r>
    </w:p>
    <w:p w14:paraId="5774A20F" w14:textId="77777777" w:rsidR="00AA79D3" w:rsidRDefault="00000000">
      <w:r>
        <w:t>enable</w:t>
      </w:r>
      <w:r>
        <w:br/>
        <w:t>conf t</w:t>
      </w:r>
      <w:r>
        <w:br/>
        <w:t>hostname R2</w:t>
      </w:r>
      <w:r>
        <w:br/>
        <w:t>enable secret enpa55</w:t>
      </w:r>
      <w:r>
        <w:br/>
      </w:r>
      <w:r>
        <w:br/>
        <w:t>ipv6 unicast-routing</w:t>
      </w:r>
      <w:r>
        <w:br/>
      </w:r>
      <w:r>
        <w:br/>
        <w:t>interface s0/1/0</w:t>
      </w:r>
      <w:r>
        <w:br/>
        <w:t xml:space="preserve"> ipv6 address 2001:DB8:1:1::2/64</w:t>
      </w:r>
      <w:r>
        <w:br/>
        <w:t xml:space="preserve"> ipv6 address FE80::2 link-local</w:t>
      </w:r>
      <w:r>
        <w:br/>
        <w:t xml:space="preserve"> no shutdown</w:t>
      </w:r>
      <w:r>
        <w:br/>
        <w:t>exit</w:t>
      </w:r>
      <w:r>
        <w:br/>
      </w:r>
      <w:r>
        <w:br/>
        <w:t>interface s0/1/1</w:t>
      </w:r>
      <w:r>
        <w:br/>
        <w:t xml:space="preserve"> ipv6 address 2001:DB8:1:2::2/64</w:t>
      </w:r>
      <w:r>
        <w:br/>
        <w:t xml:space="preserve"> ipv6 address FE80::2 link-local</w:t>
      </w:r>
      <w:r>
        <w:br/>
        <w:t xml:space="preserve"> no shutdown</w:t>
      </w:r>
      <w:r>
        <w:br/>
        <w:t>exit</w:t>
      </w:r>
      <w:r>
        <w:br/>
      </w:r>
      <w:r>
        <w:br/>
      </w:r>
      <w:r>
        <w:lastRenderedPageBreak/>
        <w:t>ipv6 route 2001:DB8:1:10::/64 2001:DB8:1:1::1</w:t>
      </w:r>
      <w:r>
        <w:br/>
        <w:t>ipv6 route 2001:DB8:1:11::/64 2001:DB8:1:1::1</w:t>
      </w:r>
      <w:r>
        <w:br/>
        <w:t>ipv6 route 2001:DB8:1:30::/64 2001:DB8:1:2::1</w:t>
      </w:r>
      <w:r>
        <w:br/>
      </w:r>
      <w:r>
        <w:br/>
        <w:t>end</w:t>
      </w:r>
      <w:r>
        <w:br/>
        <w:t>wr</w:t>
      </w:r>
    </w:p>
    <w:p w14:paraId="3079F71D" w14:textId="77777777" w:rsidR="00AA79D3" w:rsidRDefault="00000000">
      <w:pPr>
        <w:pStyle w:val="Heading1"/>
      </w:pPr>
      <w:r>
        <w:t>Router R3 Configuration</w:t>
      </w:r>
    </w:p>
    <w:p w14:paraId="5209DFF6" w14:textId="77777777" w:rsidR="00AA79D3" w:rsidRDefault="00000000">
      <w:r>
        <w:t>enable</w:t>
      </w:r>
      <w:r>
        <w:br/>
        <w:t>conf t</w:t>
      </w:r>
      <w:r>
        <w:br/>
        <w:t>hostname R3</w:t>
      </w:r>
      <w:r>
        <w:br/>
        <w:t>enable secret enpa55</w:t>
      </w:r>
      <w:r>
        <w:br/>
      </w:r>
      <w:r>
        <w:br/>
        <w:t>ipv6 unicast-routing</w:t>
      </w:r>
      <w:r>
        <w:br/>
      </w:r>
      <w:r>
        <w:br/>
        <w:t>interface g0/0</w:t>
      </w:r>
      <w:r>
        <w:br/>
        <w:t xml:space="preserve"> ipv6 address 2001:DB8:1:30::1/64</w:t>
      </w:r>
      <w:r>
        <w:br/>
        <w:t xml:space="preserve"> ipv6 address FE80::3 link-local</w:t>
      </w:r>
      <w:r>
        <w:br/>
        <w:t xml:space="preserve"> no shutdown</w:t>
      </w:r>
      <w:r>
        <w:br/>
        <w:t>exit</w:t>
      </w:r>
      <w:r>
        <w:br/>
      </w:r>
      <w:r>
        <w:br/>
        <w:t>interface s0/1/0</w:t>
      </w:r>
      <w:r>
        <w:br/>
        <w:t xml:space="preserve"> ipv6 address 2001:DB8:1:2::1/64</w:t>
      </w:r>
      <w:r>
        <w:br/>
        <w:t xml:space="preserve"> ipv6 address FE80::3 link-local</w:t>
      </w:r>
      <w:r>
        <w:br/>
        <w:t xml:space="preserve"> no shutdown</w:t>
      </w:r>
      <w:r>
        <w:br/>
        <w:t>exit</w:t>
      </w:r>
      <w:r>
        <w:br/>
      </w:r>
      <w:r>
        <w:br/>
        <w:t>ipv6 route 2001:DB8:1:10::/64 2001:DB8:1:2::2</w:t>
      </w:r>
      <w:r>
        <w:br/>
        <w:t>ipv6 route 2001:DB8:1:11::/64 2001:DB8:1:2::2</w:t>
      </w:r>
      <w:r>
        <w:br/>
        <w:t>ipv6 route 2001:DB8:1:1::/64 2001:DB8:1:2::2</w:t>
      </w:r>
      <w:r>
        <w:br/>
      </w:r>
      <w:r>
        <w:br/>
        <w:t>! IPv6 ACL (Block ICMP)</w:t>
      </w:r>
      <w:r>
        <w:br/>
        <w:t>ipv6 access-list BLOCK_ICMP</w:t>
      </w:r>
      <w:r>
        <w:br/>
        <w:t xml:space="preserve"> deny icmp any any</w:t>
      </w:r>
      <w:r>
        <w:br/>
        <w:t xml:space="preserve"> permit ipv6 any any</w:t>
      </w:r>
      <w:r>
        <w:br/>
        <w:t>exit</w:t>
      </w:r>
      <w:r>
        <w:br/>
      </w:r>
      <w:r>
        <w:br/>
        <w:t>interface g0/0</w:t>
      </w:r>
      <w:r>
        <w:br/>
        <w:t xml:space="preserve"> ipv6 traffic-filter BLOCK_ICMP out</w:t>
      </w:r>
      <w:r>
        <w:br/>
        <w:t>exit</w:t>
      </w:r>
      <w:r>
        <w:br/>
      </w:r>
      <w:r>
        <w:br/>
      </w:r>
      <w:r>
        <w:lastRenderedPageBreak/>
        <w:t>end</w:t>
      </w:r>
      <w:r>
        <w:br/>
        <w:t>wr</w:t>
      </w:r>
    </w:p>
    <w:p w14:paraId="5FE1C4B2" w14:textId="77777777" w:rsidR="00AA79D3" w:rsidRDefault="00000000">
      <w:pPr>
        <w:pStyle w:val="Heading1"/>
      </w:pPr>
      <w:r>
        <w:t>Verification Steps</w:t>
      </w:r>
    </w:p>
    <w:p w14:paraId="7343C2D1" w14:textId="77777777" w:rsidR="00AA79D3" w:rsidRDefault="00000000">
      <w:r>
        <w:t>1. show ipv6 interface brief</w:t>
      </w:r>
      <w:r>
        <w:br/>
        <w:t>2. show ipv6 route</w:t>
      </w:r>
      <w:r>
        <w:br/>
        <w:t>3. show ipv6 access-list</w:t>
      </w:r>
      <w:r>
        <w:br/>
      </w:r>
      <w:r>
        <w:br/>
        <w:t>4. Test:</w:t>
      </w:r>
      <w:r>
        <w:br/>
        <w:t>PC1 → HTTP/HTTPS (allowed)</w:t>
      </w:r>
      <w:r>
        <w:br/>
        <w:t>PC2 → HTTP/HTTPS (blocked)</w:t>
      </w:r>
      <w:r>
        <w:br/>
        <w:t>Ping initially works, then blocked after ACL</w:t>
      </w:r>
      <w:r>
        <w:br/>
      </w:r>
      <w:r>
        <w:br/>
        <w:t>5. Web browser tests:</w:t>
      </w:r>
      <w:r>
        <w:br/>
        <w:t>http://2001:DB8:1:30::30</w:t>
      </w:r>
      <w:r>
        <w:br/>
        <w:t>https://2001:DB8:1:30::30</w:t>
      </w:r>
      <w:r>
        <w:br/>
      </w:r>
    </w:p>
    <w:p w14:paraId="14FD6F43" w14:textId="77777777" w:rsidR="0011770B" w:rsidRPr="0011770B" w:rsidRDefault="0011770B" w:rsidP="0011770B">
      <w:pPr>
        <w:rPr>
          <w:b/>
          <w:bCs/>
          <w:lang w:val="en-IN"/>
        </w:rPr>
      </w:pPr>
      <w:r w:rsidRPr="0011770B">
        <w:rPr>
          <w:b/>
          <w:bCs/>
          <w:lang w:val="en-IN"/>
        </w:rPr>
        <w:t>Practical 5: IPv6 ACLs</w:t>
      </w:r>
    </w:p>
    <w:p w14:paraId="59A210E4" w14:textId="77777777" w:rsidR="0011770B" w:rsidRPr="0011770B" w:rsidRDefault="0011770B" w:rsidP="0011770B">
      <w:pPr>
        <w:rPr>
          <w:lang w:val="en-IN"/>
        </w:rPr>
      </w:pPr>
      <w:r w:rsidRPr="0011770B">
        <w:rPr>
          <w:lang w:val="en-IN"/>
        </w:rPr>
        <w:t xml:space="preserve">Verification is performed on </w:t>
      </w:r>
      <w:r w:rsidRPr="0011770B">
        <w:rPr>
          <w:b/>
          <w:bCs/>
          <w:lang w:val="en-IN"/>
        </w:rPr>
        <w:t>R1 and R3</w:t>
      </w:r>
      <w:r w:rsidRPr="0011770B">
        <w:rPr>
          <w:lang w:val="en-IN"/>
        </w:rPr>
        <w:t>.</w:t>
      </w:r>
    </w:p>
    <w:p w14:paraId="396ED378" w14:textId="77777777" w:rsidR="0011770B" w:rsidRPr="0011770B" w:rsidRDefault="0011770B" w:rsidP="0011770B">
      <w:pPr>
        <w:numPr>
          <w:ilvl w:val="0"/>
          <w:numId w:val="12"/>
        </w:numPr>
        <w:rPr>
          <w:lang w:val="en-IN"/>
        </w:rPr>
      </w:pPr>
      <w:r w:rsidRPr="0011770B">
        <w:rPr>
          <w:b/>
          <w:bCs/>
          <w:lang w:val="en-IN"/>
        </w:rPr>
        <w:t>Commands for R1 / R3:</w:t>
      </w:r>
    </w:p>
    <w:p w14:paraId="6BB377DC" w14:textId="77777777" w:rsidR="0011770B" w:rsidRPr="0011770B" w:rsidRDefault="0011770B" w:rsidP="0011770B">
      <w:pPr>
        <w:numPr>
          <w:ilvl w:val="1"/>
          <w:numId w:val="12"/>
        </w:numPr>
        <w:rPr>
          <w:lang w:val="en-IN"/>
        </w:rPr>
      </w:pPr>
      <w:r w:rsidRPr="0011770B">
        <w:rPr>
          <w:lang w:val="en-IN"/>
        </w:rPr>
        <w:t>show ipv6 access-list: Displays the IPv6-specific filters for HTTP/HTTPS or ICMP.</w:t>
      </w:r>
    </w:p>
    <w:p w14:paraId="5F0A27E2" w14:textId="77777777" w:rsidR="0011770B" w:rsidRPr="0011770B" w:rsidRDefault="0011770B" w:rsidP="0011770B">
      <w:pPr>
        <w:numPr>
          <w:ilvl w:val="1"/>
          <w:numId w:val="12"/>
        </w:numPr>
        <w:rPr>
          <w:lang w:val="en-IN"/>
        </w:rPr>
      </w:pPr>
      <w:r w:rsidRPr="0011770B">
        <w:rPr>
          <w:lang w:val="en-IN"/>
        </w:rPr>
        <w:t>show ipv6 route: Confirms the static IPv6 routes are active so traffic can reach the ACL.</w:t>
      </w:r>
    </w:p>
    <w:p w14:paraId="23A8F7C6" w14:textId="77777777" w:rsidR="0011770B" w:rsidRPr="0011770B" w:rsidRDefault="0011770B" w:rsidP="0011770B">
      <w:pPr>
        <w:numPr>
          <w:ilvl w:val="0"/>
          <w:numId w:val="12"/>
        </w:numPr>
        <w:rPr>
          <w:lang w:val="en-IN"/>
        </w:rPr>
      </w:pPr>
      <w:r w:rsidRPr="0011770B">
        <w:rPr>
          <w:b/>
          <w:bCs/>
          <w:lang w:val="en-IN"/>
        </w:rPr>
        <w:t>Test Command (from PC Web Browser):</w:t>
      </w:r>
    </w:p>
    <w:p w14:paraId="24362546" w14:textId="77777777" w:rsidR="0011770B" w:rsidRPr="0011770B" w:rsidRDefault="0011770B" w:rsidP="0011770B">
      <w:pPr>
        <w:numPr>
          <w:ilvl w:val="1"/>
          <w:numId w:val="12"/>
        </w:numPr>
        <w:rPr>
          <w:lang w:val="en-IN"/>
        </w:rPr>
      </w:pPr>
      <w:r w:rsidRPr="0011770B">
        <w:rPr>
          <w:lang w:val="en-IN"/>
        </w:rPr>
        <w:t>Access http://2001:DB8:1:30::30: Should be blocked on PC2 but allowed on PC1.</w:t>
      </w:r>
    </w:p>
    <w:p w14:paraId="0422C0CE" w14:textId="77777777" w:rsidR="0011770B" w:rsidRDefault="0011770B"/>
    <w:p w14:paraId="08CA752B" w14:textId="77777777" w:rsidR="0011770B" w:rsidRPr="0011770B" w:rsidRDefault="0011770B" w:rsidP="0011770B">
      <w:pPr>
        <w:rPr>
          <w:b/>
          <w:bCs/>
          <w:lang w:val="en-IN"/>
        </w:rPr>
      </w:pPr>
      <w:r w:rsidRPr="0011770B">
        <w:rPr>
          <w:b/>
          <w:bCs/>
          <w:lang w:val="en-IN"/>
        </w:rPr>
        <w:t>Practical 5: IPv6 ACL</w:t>
      </w:r>
    </w:p>
    <w:p w14:paraId="59FDA62C" w14:textId="77777777" w:rsidR="0011770B" w:rsidRPr="0011770B" w:rsidRDefault="0011770B" w:rsidP="0011770B">
      <w:pPr>
        <w:numPr>
          <w:ilvl w:val="0"/>
          <w:numId w:val="10"/>
        </w:numPr>
        <w:rPr>
          <w:lang w:val="en-IN"/>
        </w:rPr>
      </w:pPr>
      <w:r w:rsidRPr="0011770B">
        <w:rPr>
          <w:b/>
          <w:bCs/>
          <w:lang w:val="en-IN"/>
        </w:rPr>
        <w:t>On R1:</w:t>
      </w:r>
    </w:p>
    <w:p w14:paraId="72DCBE9F" w14:textId="77777777" w:rsidR="0011770B" w:rsidRPr="0011770B" w:rsidRDefault="0011770B" w:rsidP="0011770B">
      <w:pPr>
        <w:numPr>
          <w:ilvl w:val="1"/>
          <w:numId w:val="10"/>
        </w:numPr>
        <w:rPr>
          <w:lang w:val="en-IN"/>
        </w:rPr>
      </w:pPr>
      <w:r w:rsidRPr="0011770B">
        <w:rPr>
          <w:lang w:val="en-IN"/>
        </w:rPr>
        <w:t>show ipv6 access-list BLOCK_HTTP: To verify the denial of ports 80 (www) and 443.</w:t>
      </w:r>
    </w:p>
    <w:p w14:paraId="1989D565" w14:textId="77777777" w:rsidR="0011770B" w:rsidRPr="0011770B" w:rsidRDefault="0011770B" w:rsidP="0011770B">
      <w:pPr>
        <w:numPr>
          <w:ilvl w:val="0"/>
          <w:numId w:val="10"/>
        </w:numPr>
        <w:rPr>
          <w:lang w:val="en-IN"/>
        </w:rPr>
      </w:pPr>
      <w:r w:rsidRPr="0011770B">
        <w:rPr>
          <w:b/>
          <w:bCs/>
          <w:lang w:val="en-IN"/>
        </w:rPr>
        <w:t>On R3:</w:t>
      </w:r>
    </w:p>
    <w:p w14:paraId="57CC5271" w14:textId="77777777" w:rsidR="0011770B" w:rsidRPr="0011770B" w:rsidRDefault="0011770B" w:rsidP="0011770B">
      <w:pPr>
        <w:numPr>
          <w:ilvl w:val="1"/>
          <w:numId w:val="10"/>
        </w:numPr>
        <w:rPr>
          <w:lang w:val="en-IN"/>
        </w:rPr>
      </w:pPr>
      <w:r w:rsidRPr="0011770B">
        <w:rPr>
          <w:lang w:val="en-IN"/>
        </w:rPr>
        <w:lastRenderedPageBreak/>
        <w:t>show ipv6 access-list BLOCK_ICMP: To confirm that all IPv6 ICMP traffic is denied.</w:t>
      </w:r>
    </w:p>
    <w:p w14:paraId="54838F38" w14:textId="77777777" w:rsidR="0011770B" w:rsidRPr="0011770B" w:rsidRDefault="0011770B" w:rsidP="0011770B">
      <w:pPr>
        <w:numPr>
          <w:ilvl w:val="0"/>
          <w:numId w:val="10"/>
        </w:numPr>
        <w:rPr>
          <w:lang w:val="en-IN"/>
        </w:rPr>
      </w:pPr>
      <w:r w:rsidRPr="0011770B">
        <w:rPr>
          <w:b/>
          <w:bCs/>
          <w:lang w:val="en-IN"/>
        </w:rPr>
        <w:t>Test Connectivity:</w:t>
      </w:r>
    </w:p>
    <w:p w14:paraId="561A2CD6" w14:textId="77777777" w:rsidR="0011770B" w:rsidRPr="0011770B" w:rsidRDefault="0011770B" w:rsidP="0011770B">
      <w:pPr>
        <w:numPr>
          <w:ilvl w:val="1"/>
          <w:numId w:val="10"/>
        </w:numPr>
        <w:rPr>
          <w:lang w:val="en-IN"/>
        </w:rPr>
      </w:pPr>
      <w:r w:rsidRPr="0011770B">
        <w:rPr>
          <w:b/>
          <w:bCs/>
          <w:lang w:val="en-IN"/>
        </w:rPr>
        <w:t>Web Browser</w:t>
      </w:r>
      <w:r w:rsidRPr="0011770B">
        <w:rPr>
          <w:lang w:val="en-IN"/>
        </w:rPr>
        <w:t>: Enter http://2001:DB8:1:30::30 on PC2 to verify it is blocked.</w:t>
      </w:r>
    </w:p>
    <w:p w14:paraId="4536F13F" w14:textId="77777777" w:rsidR="0011770B" w:rsidRPr="0011770B" w:rsidRDefault="0011770B" w:rsidP="0011770B">
      <w:pPr>
        <w:numPr>
          <w:ilvl w:val="1"/>
          <w:numId w:val="10"/>
        </w:numPr>
        <w:rPr>
          <w:lang w:val="en-IN"/>
        </w:rPr>
      </w:pPr>
      <w:r w:rsidRPr="0011770B">
        <w:rPr>
          <w:b/>
          <w:bCs/>
          <w:lang w:val="en-IN"/>
        </w:rPr>
        <w:t>Ping</w:t>
      </w:r>
      <w:r w:rsidRPr="0011770B">
        <w:rPr>
          <w:lang w:val="en-IN"/>
        </w:rPr>
        <w:t>: Ping any IPv6 address from R3's LAN; it should fail due to BLOCK_ICMP.</w:t>
      </w:r>
    </w:p>
    <w:p w14:paraId="75A94320" w14:textId="77777777" w:rsidR="0011770B" w:rsidRDefault="0011770B"/>
    <w:p w14:paraId="40103B98" w14:textId="77777777" w:rsidR="0011770B" w:rsidRPr="0011770B" w:rsidRDefault="0011770B" w:rsidP="0011770B">
      <w:pPr>
        <w:rPr>
          <w:b/>
          <w:bCs/>
          <w:lang w:val="en-IN"/>
        </w:rPr>
      </w:pPr>
      <w:r w:rsidRPr="0011770B">
        <w:rPr>
          <w:b/>
          <w:bCs/>
          <w:lang w:val="en-IN"/>
        </w:rPr>
        <w:t>Practical 5: IPv6 ACLs</w:t>
      </w:r>
    </w:p>
    <w:p w14:paraId="49CB1095" w14:textId="77777777" w:rsidR="0011770B" w:rsidRPr="0011770B" w:rsidRDefault="0011770B" w:rsidP="0011770B">
      <w:pPr>
        <w:rPr>
          <w:b/>
          <w:bCs/>
          <w:lang w:val="en-IN"/>
        </w:rPr>
      </w:pPr>
      <w:r w:rsidRPr="0011770B">
        <w:rPr>
          <w:b/>
          <w:bCs/>
          <w:lang w:val="en-IN"/>
        </w:rPr>
        <w:t>On PC1 &amp; PC2</w:t>
      </w:r>
    </w:p>
    <w:p w14:paraId="0E480038" w14:textId="77777777" w:rsidR="0011770B" w:rsidRPr="0011770B" w:rsidRDefault="0011770B" w:rsidP="0011770B">
      <w:pPr>
        <w:numPr>
          <w:ilvl w:val="0"/>
          <w:numId w:val="11"/>
        </w:numPr>
        <w:rPr>
          <w:lang w:val="en-IN"/>
        </w:rPr>
      </w:pPr>
      <w:r w:rsidRPr="0011770B">
        <w:rPr>
          <w:b/>
          <w:bCs/>
          <w:lang w:val="en-IN"/>
        </w:rPr>
        <w:t>HTTP Block (from PC2):</w:t>
      </w:r>
      <w:r w:rsidRPr="0011770B">
        <w:rPr>
          <w:lang w:val="en-IN"/>
        </w:rPr>
        <w:t xml:space="preserve"> Browse to http://[2001:DB8:1:30::30] (should fail).</w:t>
      </w:r>
    </w:p>
    <w:p w14:paraId="7B3D20E2" w14:textId="77777777" w:rsidR="0011770B" w:rsidRPr="0011770B" w:rsidRDefault="0011770B" w:rsidP="0011770B">
      <w:pPr>
        <w:numPr>
          <w:ilvl w:val="0"/>
          <w:numId w:val="11"/>
        </w:numPr>
        <w:rPr>
          <w:lang w:val="en-IN"/>
        </w:rPr>
      </w:pPr>
      <w:r w:rsidRPr="0011770B">
        <w:rPr>
          <w:b/>
          <w:bCs/>
          <w:lang w:val="en-IN"/>
        </w:rPr>
        <w:t>ICMP Block (from both):</w:t>
      </w:r>
      <w:r w:rsidRPr="0011770B">
        <w:rPr>
          <w:lang w:val="en-IN"/>
        </w:rPr>
        <w:t xml:space="preserve"> Run ping 2001:DB8:1:30::30 (should show "Destination host unreachable").</w:t>
      </w:r>
    </w:p>
    <w:p w14:paraId="42E91B1B" w14:textId="77777777" w:rsidR="0011770B" w:rsidRDefault="0011770B"/>
    <w:p w14:paraId="0995CA2F" w14:textId="77777777" w:rsidR="00AA79D3" w:rsidRDefault="00000000">
      <w:pPr>
        <w:pStyle w:val="Heading1"/>
      </w:pPr>
      <w:r>
        <w:t>Viva Questions</w:t>
      </w:r>
    </w:p>
    <w:p w14:paraId="527A2319" w14:textId="77777777" w:rsidR="00AA79D3" w:rsidRDefault="00000000">
      <w:r>
        <w:t>1. What is IPv6 ACL?</w:t>
      </w:r>
      <w:r>
        <w:br/>
        <w:t>Used to filter IPv6 traffic.</w:t>
      </w:r>
      <w:r>
        <w:br/>
      </w:r>
      <w:r>
        <w:br/>
        <w:t>2. Difference IPv4 vs IPv6 ACL?</w:t>
      </w:r>
      <w:r>
        <w:br/>
        <w:t>IPv6 ACL uses 'ipv6 access-list' and no wildcard masks.</w:t>
      </w:r>
      <w:r>
        <w:br/>
      </w:r>
      <w:r>
        <w:br/>
        <w:t>3. What is link-local address?</w:t>
      </w:r>
      <w:r>
        <w:br/>
        <w:t>Used for communication within same network.</w:t>
      </w:r>
      <w:r>
        <w:br/>
      </w:r>
      <w:r>
        <w:br/>
        <w:t>4. Why block ICMP?</w:t>
      </w:r>
      <w:r>
        <w:br/>
        <w:t>To prevent network scanning or attacks.</w:t>
      </w:r>
      <w:r>
        <w:br/>
      </w:r>
      <w:r>
        <w:br/>
        <w:t>5. Why use ACL?</w:t>
      </w:r>
      <w:r>
        <w:br/>
        <w:t>To control and secure traffic.</w:t>
      </w:r>
      <w:r>
        <w:br/>
      </w:r>
    </w:p>
    <w:sectPr w:rsidR="00AA79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3C98"/>
    <w:multiLevelType w:val="multilevel"/>
    <w:tmpl w:val="AB1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85E37"/>
    <w:multiLevelType w:val="multilevel"/>
    <w:tmpl w:val="5DD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378CE"/>
    <w:multiLevelType w:val="multilevel"/>
    <w:tmpl w:val="B71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5763">
    <w:abstractNumId w:val="8"/>
  </w:num>
  <w:num w:numId="2" w16cid:durableId="851912725">
    <w:abstractNumId w:val="6"/>
  </w:num>
  <w:num w:numId="3" w16cid:durableId="1118723850">
    <w:abstractNumId w:val="5"/>
  </w:num>
  <w:num w:numId="4" w16cid:durableId="800612452">
    <w:abstractNumId w:val="4"/>
  </w:num>
  <w:num w:numId="5" w16cid:durableId="630131017">
    <w:abstractNumId w:val="7"/>
  </w:num>
  <w:num w:numId="6" w16cid:durableId="1690793090">
    <w:abstractNumId w:val="3"/>
  </w:num>
  <w:num w:numId="7" w16cid:durableId="333999893">
    <w:abstractNumId w:val="2"/>
  </w:num>
  <w:num w:numId="8" w16cid:durableId="1109622091">
    <w:abstractNumId w:val="1"/>
  </w:num>
  <w:num w:numId="9" w16cid:durableId="1331592707">
    <w:abstractNumId w:val="0"/>
  </w:num>
  <w:num w:numId="10" w16cid:durableId="680425634">
    <w:abstractNumId w:val="11"/>
  </w:num>
  <w:num w:numId="11" w16cid:durableId="340160394">
    <w:abstractNumId w:val="10"/>
  </w:num>
  <w:num w:numId="12" w16cid:durableId="729764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70B"/>
    <w:rsid w:val="0015074B"/>
    <w:rsid w:val="0029639D"/>
    <w:rsid w:val="00326F90"/>
    <w:rsid w:val="00616CB6"/>
    <w:rsid w:val="00AA1D8D"/>
    <w:rsid w:val="00AA79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E3783"/>
  <w14:defaultImageDpi w14:val="300"/>
  <w15:docId w15:val="{76F7B8BA-BA72-4424-A9F7-5C56AC6D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2026-03-19T21:17:00Z</dcterms:created>
  <dcterms:modified xsi:type="dcterms:W3CDTF">2026-03-19T21:17:00Z</dcterms:modified>
  <cp:category/>
</cp:coreProperties>
</file>