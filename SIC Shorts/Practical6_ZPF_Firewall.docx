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14D51" w14:textId="77777777" w:rsidR="000F0536" w:rsidRDefault="00000000">
      <w:pPr>
        <w:pStyle w:val="Title"/>
      </w:pPr>
      <w:r>
        <w:t>Security in Computing Practical 6</w:t>
      </w:r>
    </w:p>
    <w:p w14:paraId="68A705D8" w14:textId="77777777" w:rsidR="00D671AE" w:rsidRDefault="00000000">
      <w:r>
        <w:t>Configuring a Zone-Based Policy Firewall (ZPF)</w:t>
      </w:r>
    </w:p>
    <w:p w14:paraId="6B277886" w14:textId="77777777" w:rsidR="00D671AE" w:rsidRPr="00D671AE" w:rsidRDefault="00D671AE" w:rsidP="00D671AE">
      <w:pPr>
        <w:rPr>
          <w:b/>
          <w:bCs/>
        </w:rPr>
      </w:pPr>
      <w:r w:rsidRPr="00D671AE">
        <w:rPr>
          <w:b/>
          <w:bCs/>
          <w:u w:val="single"/>
        </w:rPr>
        <w:t xml:space="preserve">Practical </w:t>
      </w:r>
      <w:proofErr w:type="gramStart"/>
      <w:r w:rsidRPr="00D671AE">
        <w:rPr>
          <w:b/>
          <w:bCs/>
          <w:u w:val="single"/>
        </w:rPr>
        <w:t>6:-</w:t>
      </w:r>
      <w:proofErr w:type="gramEnd"/>
      <w:r w:rsidRPr="00D671AE">
        <w:rPr>
          <w:b/>
          <w:bCs/>
          <w:u w:val="single"/>
        </w:rPr>
        <w:t xml:space="preserve"> Configuring a Zone-Based Policy Firewall</w:t>
      </w:r>
      <w:r w:rsidRPr="00D671AE">
        <w:rPr>
          <w:b/>
          <w:bCs/>
        </w:rPr>
        <w:t xml:space="preserve"> </w:t>
      </w:r>
      <w:r w:rsidRPr="00D671AE">
        <w:rPr>
          <w:b/>
          <w:bCs/>
          <w:u w:val="single"/>
        </w:rPr>
        <w:t>(ZPF)</w:t>
      </w:r>
    </w:p>
    <w:p w14:paraId="64478B76" w14:textId="77777777" w:rsidR="00D671AE" w:rsidRPr="00D671AE" w:rsidRDefault="00D671AE" w:rsidP="00D671AE">
      <w:pPr>
        <w:rPr>
          <w:b/>
        </w:rPr>
      </w:pPr>
    </w:p>
    <w:p w14:paraId="3B9B6CC0" w14:textId="77777777" w:rsidR="00D671AE" w:rsidRDefault="00D671AE">
      <w:pPr>
        <w:rPr>
          <w:b/>
        </w:rPr>
      </w:pPr>
      <w:r w:rsidRPr="00D671AE">
        <w:rPr>
          <w:b/>
        </w:rPr>
        <w:t>Topology:</w:t>
      </w:r>
    </w:p>
    <w:p w14:paraId="78AFFF2E" w14:textId="482481FC" w:rsidR="000F0536" w:rsidRPr="00D671AE" w:rsidRDefault="00D671AE">
      <w:pPr>
        <w:rPr>
          <w:b/>
        </w:rPr>
      </w:pPr>
      <w:r w:rsidRPr="00D671AE">
        <w:drawing>
          <wp:anchor distT="0" distB="0" distL="0" distR="0" simplePos="0" relativeHeight="251659264" behindDoc="1" locked="0" layoutInCell="1" allowOverlap="1" wp14:anchorId="62F1A3D8" wp14:editId="61DE7A42">
            <wp:simplePos x="0" y="0"/>
            <wp:positionH relativeFrom="page">
              <wp:posOffset>914400</wp:posOffset>
            </wp:positionH>
            <wp:positionV relativeFrom="paragraph">
              <wp:posOffset>120650</wp:posOffset>
            </wp:positionV>
            <wp:extent cx="5486400" cy="1770380"/>
            <wp:effectExtent l="0" t="0" r="0" b="1270"/>
            <wp:wrapTopAndBottom/>
            <wp:docPr id="34346003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7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D70FD" w14:textId="77777777" w:rsidR="000F0536" w:rsidRDefault="00000000">
      <w:pPr>
        <w:pStyle w:val="Heading1"/>
      </w:pPr>
      <w:r>
        <w:t>Router R1 Configuration</w:t>
      </w:r>
    </w:p>
    <w:p w14:paraId="54445554" w14:textId="77777777" w:rsidR="000F0536" w:rsidRDefault="00000000">
      <w:r>
        <w:t>enable</w:t>
      </w:r>
      <w:r>
        <w:br/>
        <w:t>conf t</w:t>
      </w:r>
      <w:r>
        <w:br/>
        <w:t>hostname R1</w:t>
      </w:r>
      <w:r>
        <w:br/>
        <w:t>enable secret enpa55</w:t>
      </w:r>
      <w:r>
        <w:br/>
      </w:r>
      <w:r>
        <w:br/>
        <w:t>line console 0</w:t>
      </w:r>
      <w:r>
        <w:br/>
        <w:t xml:space="preserve"> password conpa55</w:t>
      </w:r>
      <w:r>
        <w:br/>
        <w:t xml:space="preserve"> login</w:t>
      </w:r>
      <w:r>
        <w:br/>
        <w:t>exit</w:t>
      </w:r>
      <w:r>
        <w:br/>
      </w:r>
      <w:r>
        <w:br/>
        <w:t>line vty 0 4</w:t>
      </w:r>
      <w:r>
        <w:br/>
        <w:t xml:space="preserve"> password vtypa55</w:t>
      </w:r>
      <w:r>
        <w:br/>
        <w:t xml:space="preserve"> login</w:t>
      </w:r>
      <w:r>
        <w:br/>
        <w:t>exit</w:t>
      </w:r>
      <w:r>
        <w:br/>
      </w:r>
      <w:r>
        <w:br/>
        <w:t>ip domain-name ccnasecurity.com</w:t>
      </w:r>
      <w:r>
        <w:br/>
        <w:t>username admin secret adminpa55</w:t>
      </w:r>
      <w:r>
        <w:br/>
      </w:r>
      <w:r>
        <w:br/>
        <w:t>line vty 0 4</w:t>
      </w:r>
      <w:r>
        <w:br/>
      </w:r>
      <w:r>
        <w:lastRenderedPageBreak/>
        <w:t xml:space="preserve"> login local</w:t>
      </w:r>
      <w:r>
        <w:br/>
        <w:t xml:space="preserve"> transport input ssh</w:t>
      </w:r>
      <w:r>
        <w:br/>
        <w:t>exit</w:t>
      </w:r>
      <w:r>
        <w:br/>
      </w:r>
      <w:r>
        <w:br/>
        <w:t>crypto key generate rsa</w:t>
      </w:r>
      <w:r>
        <w:br/>
        <w:t>1024</w:t>
      </w:r>
      <w:r>
        <w:br/>
      </w:r>
      <w:r>
        <w:br/>
        <w:t>interface g0/0</w:t>
      </w:r>
      <w:r>
        <w:br/>
        <w:t xml:space="preserve"> ip address 192.168.1.1 255.255.255.0</w:t>
      </w:r>
      <w:r>
        <w:br/>
        <w:t xml:space="preserve"> no shutdown</w:t>
      </w:r>
      <w:r>
        <w:br/>
        <w:t>exit</w:t>
      </w:r>
      <w:r>
        <w:br/>
      </w:r>
      <w:r>
        <w:br/>
        <w:t>interface s0/1/0</w:t>
      </w:r>
      <w:r>
        <w:br/>
        <w:t xml:space="preserve"> ip address 10.1.1.1 255.255.255.252</w:t>
      </w:r>
      <w:r>
        <w:br/>
        <w:t xml:space="preserve"> clock rate 64000</w:t>
      </w:r>
      <w:r>
        <w:br/>
        <w:t xml:space="preserve"> no shutdown</w:t>
      </w:r>
      <w:r>
        <w:br/>
        <w:t>exit</w:t>
      </w:r>
      <w:r>
        <w:br/>
      </w:r>
      <w:r>
        <w:br/>
        <w:t>ip route 192.168.3.0 255.255.255.0 10.1.1.2</w:t>
      </w:r>
      <w:r>
        <w:br/>
      </w:r>
      <w:r>
        <w:br/>
        <w:t>end</w:t>
      </w:r>
      <w:r>
        <w:br/>
        <w:t>wr</w:t>
      </w:r>
    </w:p>
    <w:p w14:paraId="5C8A52ED" w14:textId="77777777" w:rsidR="000F0536" w:rsidRDefault="00000000">
      <w:pPr>
        <w:pStyle w:val="Heading1"/>
      </w:pPr>
      <w:r>
        <w:t>Router R2 Configuration</w:t>
      </w:r>
    </w:p>
    <w:p w14:paraId="419C3F04" w14:textId="77777777" w:rsidR="000F0536" w:rsidRDefault="00000000">
      <w:r>
        <w:t>enable</w:t>
      </w:r>
      <w:r>
        <w:br/>
        <w:t>conf t</w:t>
      </w:r>
      <w:r>
        <w:br/>
        <w:t>hostname R2</w:t>
      </w:r>
      <w:r>
        <w:br/>
        <w:t>enable secret enpa55</w:t>
      </w:r>
      <w:r>
        <w:br/>
      </w:r>
      <w:r>
        <w:br/>
        <w:t>line console 0</w:t>
      </w:r>
      <w:r>
        <w:br/>
        <w:t xml:space="preserve"> password conpa55</w:t>
      </w:r>
      <w:r>
        <w:br/>
        <w:t xml:space="preserve"> login</w:t>
      </w:r>
      <w:r>
        <w:br/>
        <w:t>exit</w:t>
      </w:r>
      <w:r>
        <w:br/>
      </w:r>
      <w:r>
        <w:br/>
        <w:t>line vty 0 4</w:t>
      </w:r>
      <w:r>
        <w:br/>
        <w:t xml:space="preserve"> password vtypa55</w:t>
      </w:r>
      <w:r>
        <w:br/>
        <w:t xml:space="preserve"> login</w:t>
      </w:r>
      <w:r>
        <w:br/>
        <w:t>exit</w:t>
      </w:r>
      <w:r>
        <w:br/>
      </w:r>
      <w:r>
        <w:br/>
        <w:t>ip domain-name ccnasecurity.com</w:t>
      </w:r>
      <w:r>
        <w:br/>
        <w:t>username admin secret adminpa55</w:t>
      </w:r>
      <w:r>
        <w:br/>
      </w:r>
      <w:r>
        <w:br/>
      </w:r>
      <w:r>
        <w:lastRenderedPageBreak/>
        <w:t>line vty 0 4</w:t>
      </w:r>
      <w:r>
        <w:br/>
        <w:t xml:space="preserve"> login local</w:t>
      </w:r>
      <w:r>
        <w:br/>
        <w:t xml:space="preserve"> transport input ssh</w:t>
      </w:r>
      <w:r>
        <w:br/>
        <w:t>exit</w:t>
      </w:r>
      <w:r>
        <w:br/>
      </w:r>
      <w:r>
        <w:br/>
        <w:t>crypto key generate rsa</w:t>
      </w:r>
      <w:r>
        <w:br/>
        <w:t>1024</w:t>
      </w:r>
      <w:r>
        <w:br/>
      </w:r>
      <w:r>
        <w:br/>
        <w:t>interface s0/1/0</w:t>
      </w:r>
      <w:r>
        <w:br/>
        <w:t xml:space="preserve"> ip address 10.1.1.2 255.255.255.252</w:t>
      </w:r>
      <w:r>
        <w:br/>
        <w:t xml:space="preserve"> no shutdown</w:t>
      </w:r>
      <w:r>
        <w:br/>
        <w:t>exit</w:t>
      </w:r>
      <w:r>
        <w:br/>
      </w:r>
      <w:r>
        <w:br/>
        <w:t>interface s0/1/1</w:t>
      </w:r>
      <w:r>
        <w:br/>
        <w:t xml:space="preserve"> ip address 10.2.2.2 255.255.255.252</w:t>
      </w:r>
      <w:r>
        <w:br/>
        <w:t xml:space="preserve"> clock rate 64000</w:t>
      </w:r>
      <w:r>
        <w:br/>
        <w:t xml:space="preserve"> no shutdown</w:t>
      </w:r>
      <w:r>
        <w:br/>
        <w:t>exit</w:t>
      </w:r>
      <w:r>
        <w:br/>
      </w:r>
      <w:r>
        <w:br/>
        <w:t>! Static routes (IMPORTANT - your missing part added)</w:t>
      </w:r>
      <w:r>
        <w:br/>
        <w:t>ip route 192.168.1.0 255.255.255.0 10.1.1.1</w:t>
      </w:r>
      <w:r>
        <w:br/>
        <w:t>ip route 192.168.3.0 255.255.255.0 10.2.2.1</w:t>
      </w:r>
      <w:r>
        <w:br/>
      </w:r>
      <w:r>
        <w:br/>
        <w:t>end</w:t>
      </w:r>
      <w:r>
        <w:br/>
        <w:t>wr</w:t>
      </w:r>
    </w:p>
    <w:p w14:paraId="222A4C07" w14:textId="77777777" w:rsidR="000F0536" w:rsidRDefault="00000000">
      <w:pPr>
        <w:pStyle w:val="Heading1"/>
      </w:pPr>
      <w:r>
        <w:t>Router R3 Configuration (ZPF Firewall)</w:t>
      </w:r>
    </w:p>
    <w:p w14:paraId="4BB37EA3" w14:textId="77777777" w:rsidR="000F0536" w:rsidRDefault="00000000">
      <w:r>
        <w:t>enable</w:t>
      </w:r>
      <w:r>
        <w:br/>
        <w:t>conf t</w:t>
      </w:r>
      <w:r>
        <w:br/>
        <w:t>hostname R3</w:t>
      </w:r>
      <w:r>
        <w:br/>
        <w:t>enable secret enpa55</w:t>
      </w:r>
      <w:r>
        <w:br/>
      </w:r>
      <w:r>
        <w:br/>
        <w:t>line console 0</w:t>
      </w:r>
      <w:r>
        <w:br/>
        <w:t xml:space="preserve"> password conpa55</w:t>
      </w:r>
      <w:r>
        <w:br/>
        <w:t xml:space="preserve"> login</w:t>
      </w:r>
      <w:r>
        <w:br/>
        <w:t>exit</w:t>
      </w:r>
      <w:r>
        <w:br/>
      </w:r>
      <w:r>
        <w:br/>
        <w:t>line vty 0 4</w:t>
      </w:r>
      <w:r>
        <w:br/>
        <w:t xml:space="preserve"> password vtypa55</w:t>
      </w:r>
      <w:r>
        <w:br/>
        <w:t xml:space="preserve"> login</w:t>
      </w:r>
      <w:r>
        <w:br/>
        <w:t>exit</w:t>
      </w:r>
      <w:r>
        <w:br/>
      </w:r>
      <w:r>
        <w:br/>
      </w:r>
      <w:r>
        <w:lastRenderedPageBreak/>
        <w:t>ip domain-name ccnasecurity.com</w:t>
      </w:r>
      <w:r>
        <w:br/>
        <w:t>username admin secret adminpa55</w:t>
      </w:r>
      <w:r>
        <w:br/>
      </w:r>
      <w:r>
        <w:br/>
        <w:t>line vty 0 4</w:t>
      </w:r>
      <w:r>
        <w:br/>
        <w:t xml:space="preserve"> login local</w:t>
      </w:r>
      <w:r>
        <w:br/>
        <w:t xml:space="preserve"> transport input ssh</w:t>
      </w:r>
      <w:r>
        <w:br/>
        <w:t>exit</w:t>
      </w:r>
      <w:r>
        <w:br/>
      </w:r>
      <w:r>
        <w:br/>
        <w:t>crypto key generate rsa</w:t>
      </w:r>
      <w:r>
        <w:br/>
        <w:t>1024</w:t>
      </w:r>
      <w:r>
        <w:br/>
      </w:r>
      <w:r>
        <w:br/>
        <w:t>interface g0/0</w:t>
      </w:r>
      <w:r>
        <w:br/>
        <w:t xml:space="preserve"> ip address 192.168.3.1 255.255.255.0</w:t>
      </w:r>
      <w:r>
        <w:br/>
        <w:t xml:space="preserve"> no shutdown</w:t>
      </w:r>
      <w:r>
        <w:br/>
        <w:t>exit</w:t>
      </w:r>
      <w:r>
        <w:br/>
      </w:r>
      <w:r>
        <w:br/>
        <w:t>interface s0/1/0</w:t>
      </w:r>
      <w:r>
        <w:br/>
        <w:t xml:space="preserve"> ip address 10.2.2.1 255.255.255.252</w:t>
      </w:r>
      <w:r>
        <w:br/>
        <w:t xml:space="preserve"> no shutdown</w:t>
      </w:r>
      <w:r>
        <w:br/>
        <w:t>exit</w:t>
      </w:r>
      <w:r>
        <w:br/>
      </w:r>
      <w:r>
        <w:br/>
        <w:t>! ZONES</w:t>
      </w:r>
      <w:r>
        <w:br/>
        <w:t>zone security IN-ZONE</w:t>
      </w:r>
      <w:r>
        <w:br/>
        <w:t>zone security OUT-ZONE</w:t>
      </w:r>
      <w:r>
        <w:br/>
      </w:r>
      <w:r>
        <w:br/>
        <w:t>! ACL for internal traffic</w:t>
      </w:r>
      <w:r>
        <w:br/>
        <w:t>access-list 101 permit ip 192.168.3.0 0.0.0.255 any</w:t>
      </w:r>
      <w:r>
        <w:br/>
      </w:r>
      <w:r>
        <w:br/>
        <w:t>! CLASS MAP</w:t>
      </w:r>
      <w:r>
        <w:br/>
        <w:t>class-map type inspect match-all IN-NET-CLASS-MAP</w:t>
      </w:r>
      <w:r>
        <w:br/>
        <w:t xml:space="preserve"> match access-group 101</w:t>
      </w:r>
      <w:r>
        <w:br/>
      </w:r>
      <w:r>
        <w:br/>
        <w:t>! POLICY MAP</w:t>
      </w:r>
      <w:r>
        <w:br/>
        <w:t>policy-map type inspect IN-2-OUT-PMAP</w:t>
      </w:r>
      <w:r>
        <w:br/>
        <w:t xml:space="preserve"> class type inspect IN-NET-CLASS-MAP</w:t>
      </w:r>
      <w:r>
        <w:br/>
        <w:t xml:space="preserve">  inspect</w:t>
      </w:r>
      <w:r>
        <w:br/>
      </w:r>
      <w:r>
        <w:br/>
        <w:t>! ZONE PAIR</w:t>
      </w:r>
      <w:r>
        <w:br/>
        <w:t>zone-pair security IN-2-OUT-ZPAIR source IN-ZONE destination OUT-ZONE</w:t>
      </w:r>
      <w:r>
        <w:br/>
        <w:t xml:space="preserve"> service-policy type inspect IN-2-OUT-PMAP</w:t>
      </w:r>
      <w:r>
        <w:br/>
      </w:r>
      <w:r>
        <w:br/>
        <w:t>! ASSIGN INTERFACES</w:t>
      </w:r>
      <w:r>
        <w:br/>
        <w:t>interface g0/0</w:t>
      </w:r>
      <w:r>
        <w:br/>
      </w:r>
      <w:r>
        <w:lastRenderedPageBreak/>
        <w:t xml:space="preserve"> zone-member security IN-ZONE</w:t>
      </w:r>
      <w:r>
        <w:br/>
        <w:t>exit</w:t>
      </w:r>
      <w:r>
        <w:br/>
      </w:r>
      <w:r>
        <w:br/>
        <w:t>interface s0/1/0</w:t>
      </w:r>
      <w:r>
        <w:br/>
        <w:t xml:space="preserve"> zone-member security OUT-ZONE</w:t>
      </w:r>
      <w:r>
        <w:br/>
        <w:t>exit</w:t>
      </w:r>
      <w:r>
        <w:br/>
      </w:r>
      <w:r>
        <w:br/>
        <w:t>ip route 192.168.1.0 255.255.255.0 10.2.2.2</w:t>
      </w:r>
      <w:r>
        <w:br/>
      </w:r>
      <w:r>
        <w:br/>
        <w:t>end</w:t>
      </w:r>
      <w:r>
        <w:br/>
        <w:t>wr</w:t>
      </w:r>
    </w:p>
    <w:p w14:paraId="400E01BD" w14:textId="77777777" w:rsidR="000F0536" w:rsidRDefault="00000000">
      <w:pPr>
        <w:pStyle w:val="Heading1"/>
      </w:pPr>
      <w:r>
        <w:t>Verification Steps</w:t>
      </w:r>
    </w:p>
    <w:p w14:paraId="74659748" w14:textId="77777777" w:rsidR="000F0536" w:rsidRDefault="00000000">
      <w:r>
        <w:t>1. show ip interface brief</w:t>
      </w:r>
      <w:r>
        <w:br/>
        <w:t>2. show ip route</w:t>
      </w:r>
      <w:r>
        <w:br/>
        <w:t>3. show policy-map type inspect zone-pair sessions</w:t>
      </w:r>
      <w:r>
        <w:br/>
      </w:r>
      <w:r>
        <w:br/>
        <w:t>4. Test:</w:t>
      </w:r>
      <w:r>
        <w:br/>
        <w:t>PC-C → PC-A (Ping, SSH, HTTP) → Allowed</w:t>
      </w:r>
      <w:r>
        <w:br/>
        <w:t>PC-A → PC-C → Blocked</w:t>
      </w:r>
      <w:r>
        <w:br/>
      </w:r>
      <w:r>
        <w:br/>
        <w:t>5. SSH Test:</w:t>
      </w:r>
      <w:r>
        <w:br/>
        <w:t>ssh -l admin 10.2.2.2</w:t>
      </w:r>
      <w:r>
        <w:br/>
      </w:r>
      <w:r>
        <w:br/>
        <w:t>6. Web Test:</w:t>
      </w:r>
      <w:r>
        <w:br/>
        <w:t>http://192.168.1.3</w:t>
      </w:r>
      <w:r>
        <w:br/>
      </w:r>
    </w:p>
    <w:p w14:paraId="45107381" w14:textId="77777777" w:rsidR="00D671AE" w:rsidRDefault="00D671AE"/>
    <w:p w14:paraId="40D6DFE0" w14:textId="77777777" w:rsidR="00D671AE" w:rsidRPr="00D671AE" w:rsidRDefault="00D671AE" w:rsidP="00D671AE">
      <w:pPr>
        <w:rPr>
          <w:b/>
          <w:bCs/>
          <w:lang w:val="en-IN"/>
        </w:rPr>
      </w:pPr>
      <w:r w:rsidRPr="00D671AE">
        <w:rPr>
          <w:b/>
          <w:bCs/>
          <w:lang w:val="en-IN"/>
        </w:rPr>
        <w:t>Practical 6: Zone-Based Policy Firewall (ZPF)</w:t>
      </w:r>
    </w:p>
    <w:p w14:paraId="0E5765E6" w14:textId="77777777" w:rsidR="00D671AE" w:rsidRPr="00D671AE" w:rsidRDefault="00D671AE" w:rsidP="00D671AE">
      <w:pPr>
        <w:numPr>
          <w:ilvl w:val="0"/>
          <w:numId w:val="10"/>
        </w:numPr>
        <w:rPr>
          <w:lang w:val="en-IN"/>
        </w:rPr>
      </w:pPr>
      <w:r w:rsidRPr="00D671AE">
        <w:rPr>
          <w:b/>
          <w:bCs/>
          <w:lang w:val="en-IN"/>
        </w:rPr>
        <w:t>On R3 (Firewall Router):</w:t>
      </w:r>
    </w:p>
    <w:p w14:paraId="49ECF402" w14:textId="77777777" w:rsidR="00D671AE" w:rsidRPr="00D671AE" w:rsidRDefault="00D671AE" w:rsidP="00D671AE">
      <w:pPr>
        <w:numPr>
          <w:ilvl w:val="1"/>
          <w:numId w:val="10"/>
        </w:numPr>
        <w:rPr>
          <w:lang w:val="en-IN"/>
        </w:rPr>
      </w:pPr>
      <w:r w:rsidRPr="00D671AE">
        <w:rPr>
          <w:lang w:val="en-IN"/>
        </w:rPr>
        <w:t>show policy-map type inspect zone-pair sessions: To see active "inspect" sessions created by internal traffic.</w:t>
      </w:r>
    </w:p>
    <w:p w14:paraId="2259C732" w14:textId="77777777" w:rsidR="00D671AE" w:rsidRPr="00D671AE" w:rsidRDefault="00D671AE" w:rsidP="00D671AE">
      <w:pPr>
        <w:numPr>
          <w:ilvl w:val="1"/>
          <w:numId w:val="10"/>
        </w:numPr>
        <w:rPr>
          <w:lang w:val="en-IN"/>
        </w:rPr>
      </w:pPr>
      <w:r w:rsidRPr="00D671AE">
        <w:rPr>
          <w:lang w:val="en-IN"/>
        </w:rPr>
        <w:t>show zone security: To verify the IN-ZONE and OUT-ZONE memberships.</w:t>
      </w:r>
    </w:p>
    <w:p w14:paraId="693B942A" w14:textId="77777777" w:rsidR="00D671AE" w:rsidRPr="00D671AE" w:rsidRDefault="00D671AE" w:rsidP="00D671AE">
      <w:pPr>
        <w:numPr>
          <w:ilvl w:val="1"/>
          <w:numId w:val="10"/>
        </w:numPr>
        <w:rPr>
          <w:lang w:val="en-IN"/>
        </w:rPr>
      </w:pPr>
      <w:r w:rsidRPr="00D671AE">
        <w:rPr>
          <w:lang w:val="en-IN"/>
        </w:rPr>
        <w:t>show class-map type inspect: To see the traffic matching criteria (ACL 101).</w:t>
      </w:r>
    </w:p>
    <w:p w14:paraId="2DB008A5" w14:textId="77777777" w:rsidR="00D671AE" w:rsidRPr="00D671AE" w:rsidRDefault="00D671AE" w:rsidP="00D671AE">
      <w:pPr>
        <w:numPr>
          <w:ilvl w:val="0"/>
          <w:numId w:val="10"/>
        </w:numPr>
        <w:rPr>
          <w:lang w:val="en-IN"/>
        </w:rPr>
      </w:pPr>
      <w:r w:rsidRPr="00D671AE">
        <w:rPr>
          <w:b/>
          <w:bCs/>
          <w:lang w:val="en-IN"/>
        </w:rPr>
        <w:t>Test Connectivity:</w:t>
      </w:r>
    </w:p>
    <w:p w14:paraId="55485F4F" w14:textId="77777777" w:rsidR="00D671AE" w:rsidRPr="00D671AE" w:rsidRDefault="00D671AE" w:rsidP="00D671AE">
      <w:pPr>
        <w:numPr>
          <w:ilvl w:val="1"/>
          <w:numId w:val="10"/>
        </w:numPr>
        <w:rPr>
          <w:lang w:val="en-IN"/>
        </w:rPr>
      </w:pPr>
      <w:r w:rsidRPr="00D671AE">
        <w:rPr>
          <w:b/>
          <w:bCs/>
          <w:lang w:val="en-IN"/>
        </w:rPr>
        <w:t>From PC-C (Inside)</w:t>
      </w:r>
      <w:r w:rsidRPr="00D671AE">
        <w:rPr>
          <w:lang w:val="en-IN"/>
        </w:rPr>
        <w:t>: Ping/SSH to PC-A (Outside) should work.</w:t>
      </w:r>
    </w:p>
    <w:p w14:paraId="547D2A79" w14:textId="77777777" w:rsidR="00D671AE" w:rsidRPr="00D671AE" w:rsidRDefault="00D671AE" w:rsidP="00D671AE">
      <w:pPr>
        <w:numPr>
          <w:ilvl w:val="1"/>
          <w:numId w:val="10"/>
        </w:numPr>
        <w:rPr>
          <w:lang w:val="en-IN"/>
        </w:rPr>
      </w:pPr>
      <w:r w:rsidRPr="00D671AE">
        <w:rPr>
          <w:b/>
          <w:bCs/>
          <w:lang w:val="en-IN"/>
        </w:rPr>
        <w:lastRenderedPageBreak/>
        <w:t>From PC-A (Outside)</w:t>
      </w:r>
      <w:r w:rsidRPr="00D671AE">
        <w:rPr>
          <w:lang w:val="en-IN"/>
        </w:rPr>
        <w:t>: Ping to PC-C (Inside) should be blocked by default.</w:t>
      </w:r>
    </w:p>
    <w:p w14:paraId="4A20CFCD" w14:textId="77777777" w:rsidR="00D671AE" w:rsidRDefault="00D671AE"/>
    <w:p w14:paraId="7D5D2048" w14:textId="77777777" w:rsidR="00D671AE" w:rsidRPr="00D671AE" w:rsidRDefault="00D671AE" w:rsidP="00D671AE">
      <w:pPr>
        <w:rPr>
          <w:b/>
          <w:bCs/>
          <w:lang w:val="en-IN"/>
        </w:rPr>
      </w:pPr>
      <w:r w:rsidRPr="00D671AE">
        <w:rPr>
          <w:b/>
          <w:bCs/>
          <w:lang w:val="en-IN"/>
        </w:rPr>
        <w:t>Practical 6: Zone-Based Policy Firewall (ZPF)</w:t>
      </w:r>
    </w:p>
    <w:p w14:paraId="78AC7718" w14:textId="77777777" w:rsidR="00D671AE" w:rsidRPr="00D671AE" w:rsidRDefault="00D671AE" w:rsidP="00D671AE">
      <w:pPr>
        <w:rPr>
          <w:b/>
          <w:bCs/>
          <w:lang w:val="en-IN"/>
        </w:rPr>
      </w:pPr>
      <w:r w:rsidRPr="00D671AE">
        <w:rPr>
          <w:b/>
          <w:bCs/>
          <w:lang w:val="en-IN"/>
        </w:rPr>
        <w:t>On Router R3</w:t>
      </w:r>
    </w:p>
    <w:p w14:paraId="0B61C730" w14:textId="77777777" w:rsidR="00D671AE" w:rsidRPr="00D671AE" w:rsidRDefault="00D671AE" w:rsidP="00D671AE">
      <w:pPr>
        <w:numPr>
          <w:ilvl w:val="0"/>
          <w:numId w:val="11"/>
        </w:numPr>
        <w:rPr>
          <w:lang w:val="en-IN"/>
        </w:rPr>
      </w:pPr>
      <w:r w:rsidRPr="00D671AE">
        <w:rPr>
          <w:b/>
          <w:bCs/>
          <w:lang w:val="en-IN"/>
        </w:rPr>
        <w:t>Inspect Sessions:</w:t>
      </w:r>
      <w:r w:rsidRPr="00D671AE">
        <w:rPr>
          <w:lang w:val="en-IN"/>
        </w:rPr>
        <w:t xml:space="preserve"> While PC-C is pinging or using SSH to R2, run show policy-map type inspect zone-pair sessions. It should show an active session.</w:t>
      </w:r>
    </w:p>
    <w:p w14:paraId="41232C77" w14:textId="77777777" w:rsidR="00D671AE" w:rsidRPr="00D671AE" w:rsidRDefault="00D671AE" w:rsidP="00D671AE">
      <w:pPr>
        <w:rPr>
          <w:b/>
          <w:bCs/>
          <w:lang w:val="en-IN"/>
        </w:rPr>
      </w:pPr>
      <w:r w:rsidRPr="00D671AE">
        <w:rPr>
          <w:b/>
          <w:bCs/>
          <w:lang w:val="en-IN"/>
        </w:rPr>
        <w:t>On PC-A (Outside Zone)</w:t>
      </w:r>
    </w:p>
    <w:p w14:paraId="7D6DBBA0" w14:textId="77777777" w:rsidR="00D671AE" w:rsidRPr="00D671AE" w:rsidRDefault="00D671AE" w:rsidP="00D671AE">
      <w:pPr>
        <w:numPr>
          <w:ilvl w:val="0"/>
          <w:numId w:val="12"/>
        </w:numPr>
        <w:rPr>
          <w:lang w:val="en-IN"/>
        </w:rPr>
      </w:pPr>
      <w:r w:rsidRPr="00D671AE">
        <w:rPr>
          <w:b/>
          <w:bCs/>
          <w:lang w:val="en-IN"/>
        </w:rPr>
        <w:t>Inbound Block:</w:t>
      </w:r>
      <w:r w:rsidRPr="00D671AE">
        <w:rPr>
          <w:lang w:val="en-IN"/>
        </w:rPr>
        <w:t xml:space="preserve"> Run ping 192.168.3.3 (should time out because traffic from OUT-ZONE to IN-ZONE is not permitted).</w:t>
      </w:r>
    </w:p>
    <w:p w14:paraId="59E27B8D" w14:textId="77777777" w:rsidR="00D671AE" w:rsidRDefault="00D671AE"/>
    <w:p w14:paraId="6807F15D" w14:textId="77777777" w:rsidR="00D671AE" w:rsidRDefault="00D671AE"/>
    <w:p w14:paraId="7869AD5F" w14:textId="77777777" w:rsidR="000F0536" w:rsidRDefault="00000000">
      <w:pPr>
        <w:pStyle w:val="Heading1"/>
      </w:pPr>
      <w:r>
        <w:t>Viva Questions</w:t>
      </w:r>
    </w:p>
    <w:p w14:paraId="092D1E69" w14:textId="77777777" w:rsidR="000F0536" w:rsidRDefault="00000000">
      <w:r>
        <w:t>1. What is ZPF?</w:t>
      </w:r>
      <w:r>
        <w:br/>
        <w:t>Zone-Based Policy Firewall is used to control traffic between zones.</w:t>
      </w:r>
      <w:r>
        <w:br/>
      </w:r>
      <w:r>
        <w:br/>
        <w:t>2. What is Zone?</w:t>
      </w:r>
      <w:r>
        <w:br/>
        <w:t>Logical grouping of interfaces.</w:t>
      </w:r>
      <w:r>
        <w:br/>
      </w:r>
      <w:r>
        <w:br/>
        <w:t>3. What is Class-map?</w:t>
      </w:r>
      <w:r>
        <w:br/>
        <w:t>Defines traffic.</w:t>
      </w:r>
      <w:r>
        <w:br/>
      </w:r>
      <w:r>
        <w:br/>
        <w:t>4. What is Policy-map?</w:t>
      </w:r>
      <w:r>
        <w:br/>
        <w:t>Defines action (inspect, drop, pass).</w:t>
      </w:r>
      <w:r>
        <w:br/>
      </w:r>
      <w:r>
        <w:br/>
        <w:t>5. Why ZPF?</w:t>
      </w:r>
      <w:r>
        <w:br/>
        <w:t>More secure than ACL.</w:t>
      </w:r>
      <w:r>
        <w:br/>
      </w:r>
    </w:p>
    <w:sectPr w:rsidR="000F0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842E8"/>
    <w:multiLevelType w:val="multilevel"/>
    <w:tmpl w:val="23B6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976EE"/>
    <w:multiLevelType w:val="multilevel"/>
    <w:tmpl w:val="9218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B0F1F"/>
    <w:multiLevelType w:val="multilevel"/>
    <w:tmpl w:val="7F50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782964">
    <w:abstractNumId w:val="8"/>
  </w:num>
  <w:num w:numId="2" w16cid:durableId="562954921">
    <w:abstractNumId w:val="6"/>
  </w:num>
  <w:num w:numId="3" w16cid:durableId="1646811225">
    <w:abstractNumId w:val="5"/>
  </w:num>
  <w:num w:numId="4" w16cid:durableId="1887063395">
    <w:abstractNumId w:val="4"/>
  </w:num>
  <w:num w:numId="5" w16cid:durableId="1298535337">
    <w:abstractNumId w:val="7"/>
  </w:num>
  <w:num w:numId="6" w16cid:durableId="197352991">
    <w:abstractNumId w:val="3"/>
  </w:num>
  <w:num w:numId="7" w16cid:durableId="2317142">
    <w:abstractNumId w:val="2"/>
  </w:num>
  <w:num w:numId="8" w16cid:durableId="1475413080">
    <w:abstractNumId w:val="1"/>
  </w:num>
  <w:num w:numId="9" w16cid:durableId="635064334">
    <w:abstractNumId w:val="0"/>
  </w:num>
  <w:num w:numId="10" w16cid:durableId="1888494260">
    <w:abstractNumId w:val="11"/>
  </w:num>
  <w:num w:numId="11" w16cid:durableId="1456288398">
    <w:abstractNumId w:val="9"/>
  </w:num>
  <w:num w:numId="12" w16cid:durableId="955635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536"/>
    <w:rsid w:val="0015074B"/>
    <w:rsid w:val="0029639D"/>
    <w:rsid w:val="00326F90"/>
    <w:rsid w:val="003A0BA8"/>
    <w:rsid w:val="00AA1D8D"/>
    <w:rsid w:val="00B47730"/>
    <w:rsid w:val="00CB0664"/>
    <w:rsid w:val="00D671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D911C"/>
  <w14:defaultImageDpi w14:val="300"/>
  <w15:docId w15:val="{D0CC549B-ABF0-4AA0-895E-3868E509C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PANDEY</cp:lastModifiedBy>
  <cp:revision>2</cp:revision>
  <dcterms:created xsi:type="dcterms:W3CDTF">2026-03-19T21:21:00Z</dcterms:created>
  <dcterms:modified xsi:type="dcterms:W3CDTF">2026-03-19T21:21:00Z</dcterms:modified>
  <cp:category/>
</cp:coreProperties>
</file>