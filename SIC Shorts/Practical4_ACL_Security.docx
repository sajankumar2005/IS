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6F53" w14:textId="77777777" w:rsidR="00E311AF" w:rsidRDefault="00000000">
      <w:pPr>
        <w:pStyle w:val="Title"/>
      </w:pPr>
      <w:r>
        <w:t>Security in Computing Practical 4</w:t>
      </w:r>
    </w:p>
    <w:p w14:paraId="129CCAF3" w14:textId="3CFBB1A9" w:rsidR="00F549F5" w:rsidRPr="00F549F5" w:rsidRDefault="00000000" w:rsidP="00F549F5">
      <w:pPr>
        <w:rPr>
          <w:b/>
          <w:u w:val="single"/>
          <w:lang w:val="en-IN"/>
        </w:rPr>
      </w:pPr>
      <w:r>
        <w:t>Configure IP ACLs to Mitigate Attacks</w:t>
      </w:r>
      <w:r>
        <w:br/>
      </w:r>
      <w:r w:rsidR="00F549F5" w:rsidRPr="00F549F5">
        <w:rPr>
          <w:b/>
          <w:u w:val="single"/>
          <w:lang w:val="en-IN"/>
        </w:rPr>
        <w:t>Practical 4: Configure IP ACLs to Mitigate Attacks</w:t>
      </w:r>
    </w:p>
    <w:p w14:paraId="5C1B6ECF" w14:textId="1EDB7909" w:rsidR="00F549F5" w:rsidRPr="00F549F5" w:rsidRDefault="00F549F5" w:rsidP="00F549F5">
      <w:pPr>
        <w:rPr>
          <w:b/>
          <w:lang w:val="en-IN"/>
        </w:rPr>
      </w:pPr>
      <w:r w:rsidRPr="00F549F5">
        <w:rPr>
          <w:b/>
          <w:lang w:val="en-IN"/>
        </w:rPr>
        <w:t>Topology:</w:t>
      </w:r>
    </w:p>
    <w:p w14:paraId="2376D737" w14:textId="4E3BABD7" w:rsidR="00F549F5" w:rsidRPr="00F549F5" w:rsidRDefault="00F549F5" w:rsidP="00F549F5">
      <w:pPr>
        <w:rPr>
          <w:lang w:val="en-IN"/>
        </w:rPr>
      </w:pPr>
      <w:r w:rsidRPr="00F549F5">
        <w:rPr>
          <w:lang w:val="en-IN"/>
        </w:rPr>
        <w:drawing>
          <wp:anchor distT="0" distB="0" distL="114300" distR="114300" simplePos="0" relativeHeight="251659264" behindDoc="1" locked="0" layoutInCell="1" allowOverlap="1" wp14:anchorId="35181BB2" wp14:editId="69A3DBFF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5486400" cy="1697990"/>
            <wp:effectExtent l="0" t="0" r="0" b="0"/>
            <wp:wrapNone/>
            <wp:docPr id="375530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B0E8E" w14:textId="77777777" w:rsidR="00F549F5" w:rsidRPr="00F549F5" w:rsidRDefault="00F549F5" w:rsidP="00F549F5">
      <w:pPr>
        <w:rPr>
          <w:lang w:val="en-IN"/>
        </w:rPr>
      </w:pPr>
    </w:p>
    <w:p w14:paraId="0BDA328F" w14:textId="77777777" w:rsidR="00F549F5" w:rsidRPr="00F549F5" w:rsidRDefault="00F549F5" w:rsidP="00F549F5">
      <w:pPr>
        <w:rPr>
          <w:lang w:val="en-IN"/>
        </w:rPr>
      </w:pPr>
    </w:p>
    <w:p w14:paraId="4CD24AAD" w14:textId="77777777" w:rsidR="00F549F5" w:rsidRPr="00F549F5" w:rsidRDefault="00F549F5" w:rsidP="00F549F5">
      <w:pPr>
        <w:rPr>
          <w:lang w:val="en-IN"/>
        </w:rPr>
      </w:pPr>
    </w:p>
    <w:p w14:paraId="3A87A790" w14:textId="77777777" w:rsidR="00F549F5" w:rsidRPr="00F549F5" w:rsidRDefault="00F549F5" w:rsidP="00F549F5">
      <w:pPr>
        <w:rPr>
          <w:lang w:val="en-IN"/>
        </w:rPr>
      </w:pPr>
    </w:p>
    <w:p w14:paraId="7F719B57" w14:textId="6D51342A" w:rsidR="00E311AF" w:rsidRDefault="00E311AF"/>
    <w:p w14:paraId="446150CA" w14:textId="77777777" w:rsidR="00E311AF" w:rsidRDefault="00000000">
      <w:pPr>
        <w:pStyle w:val="Heading1"/>
      </w:pPr>
      <w:r>
        <w:t>Router R1 Configuration</w:t>
      </w:r>
    </w:p>
    <w:p w14:paraId="64653CB5" w14:textId="77777777" w:rsidR="00E311AF" w:rsidRDefault="00000000">
      <w:r>
        <w:t>enable</w:t>
      </w:r>
      <w:r>
        <w:br/>
        <w:t>conf t</w:t>
      </w:r>
      <w:r>
        <w:br/>
        <w:t>hostname R1</w:t>
      </w:r>
      <w:r>
        <w:br/>
        <w:t>enable secret enpa55</w:t>
      </w:r>
      <w:r>
        <w:br/>
      </w:r>
      <w:r>
        <w:br/>
        <w:t>line console 0</w:t>
      </w:r>
      <w:r>
        <w:br/>
        <w:t xml:space="preserve"> password conpa55</w:t>
      </w:r>
      <w:r>
        <w:br/>
        <w:t xml:space="preserve"> login</w:t>
      </w:r>
      <w:r>
        <w:br/>
        <w:t>exit</w:t>
      </w:r>
      <w:r>
        <w:br/>
      </w:r>
      <w:r>
        <w:br/>
        <w:t>ip domain-name ccnasecurity.com</w:t>
      </w:r>
      <w:r>
        <w:br/>
        <w:t>username admin secret adminpa55</w:t>
      </w:r>
      <w:r>
        <w:br/>
      </w:r>
      <w:r>
        <w:br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br/>
        <w:t>crypto key generate rsa</w:t>
      </w:r>
      <w:r>
        <w:br/>
        <w:t>1024</w:t>
      </w:r>
      <w:r>
        <w:br/>
      </w:r>
      <w:r>
        <w:br/>
        <w:t>! ACL for remote access (only PC-C)</w:t>
      </w:r>
      <w:r>
        <w:br/>
        <w:t>access-list 10 permit host 192.168.3.3</w:t>
      </w:r>
      <w:r>
        <w:br/>
      </w:r>
      <w:r>
        <w:lastRenderedPageBreak/>
        <w:br/>
        <w:t>line vty 0 4</w:t>
      </w:r>
      <w:r>
        <w:br/>
        <w:t xml:space="preserve"> access-class 10 in</w:t>
      </w:r>
      <w:r>
        <w:br/>
        <w:t>exit</w:t>
      </w:r>
      <w:r>
        <w:br/>
      </w:r>
      <w:r>
        <w:br/>
        <w:t>! ACL 120 (Attack mitigation)</w:t>
      </w:r>
      <w:r>
        <w:br/>
        <w:t>access-list 120 permit udp any host 192.168.1.3 eq domain</w:t>
      </w:r>
      <w:r>
        <w:br/>
        <w:t>access-list 120 permit tcp any host 192.168.1.3 eq smtp</w:t>
      </w:r>
      <w:r>
        <w:br/>
        <w:t>access-list 120 permit tcp any host 192.168.1.3 eq ftp</w:t>
      </w:r>
      <w:r>
        <w:br/>
        <w:t>access-list 120 deny tcp any host 192.168.1.3 eq 443</w:t>
      </w:r>
      <w:r>
        <w:br/>
        <w:t>access-list 120 permit tcp host 192.168.3.3 host 10.1.1.1 eq 22</w:t>
      </w:r>
      <w:r>
        <w:br/>
      </w:r>
      <w:r>
        <w:br/>
        <w:t>access-list 120 permit icmp any any echo-reply</w:t>
      </w:r>
      <w:r>
        <w:br/>
        <w:t>access-list 120 permit icmp any any unreachable</w:t>
      </w:r>
      <w:r>
        <w:br/>
        <w:t>access-list 120 deny icmp any any</w:t>
      </w:r>
      <w:r>
        <w:br/>
        <w:t>access-list 120 permit ip any any</w:t>
      </w:r>
      <w:r>
        <w:br/>
      </w:r>
      <w:r>
        <w:br/>
        <w:t>interface s0/1/0</w:t>
      </w:r>
      <w:r>
        <w:br/>
        <w:t xml:space="preserve"> ip access-group 120 in</w:t>
      </w:r>
      <w:r>
        <w:br/>
        <w:t>exit</w:t>
      </w:r>
      <w:r>
        <w:br/>
      </w:r>
      <w:r>
        <w:br/>
        <w:t>end</w:t>
      </w:r>
      <w:r>
        <w:br/>
        <w:t>wr</w:t>
      </w:r>
    </w:p>
    <w:p w14:paraId="1AD6D81A" w14:textId="77777777" w:rsidR="00E311AF" w:rsidRDefault="00000000">
      <w:pPr>
        <w:pStyle w:val="Heading1"/>
      </w:pPr>
      <w:r>
        <w:t>Router R2 Configuration</w:t>
      </w:r>
    </w:p>
    <w:p w14:paraId="3F2D29F3" w14:textId="77777777" w:rsidR="00E311AF" w:rsidRDefault="00000000">
      <w:r>
        <w:t>enable</w:t>
      </w:r>
      <w:r>
        <w:br/>
        <w:t>conf t</w:t>
      </w:r>
      <w:r>
        <w:br/>
        <w:t>hostname R2</w:t>
      </w:r>
      <w:r>
        <w:br/>
        <w:t>enable secret enpa55</w:t>
      </w:r>
      <w:r>
        <w:br/>
      </w:r>
      <w:r>
        <w:br/>
        <w:t>line console 0</w:t>
      </w:r>
      <w:r>
        <w:br/>
        <w:t xml:space="preserve"> password conpa55</w:t>
      </w:r>
      <w:r>
        <w:br/>
        <w:t xml:space="preserve"> login</w:t>
      </w:r>
      <w:r>
        <w:br/>
        <w:t>exit</w:t>
      </w:r>
      <w:r>
        <w:br/>
      </w:r>
      <w:r>
        <w:br/>
        <w:t>ip domain-name ccnasecurity.com</w:t>
      </w:r>
      <w:r>
        <w:br/>
        <w:t>username admin secret adminpa55</w:t>
      </w:r>
      <w:r>
        <w:br/>
      </w:r>
      <w:r>
        <w:br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lastRenderedPageBreak/>
        <w:br/>
        <w:t>crypto key generate rsa</w:t>
      </w:r>
      <w:r>
        <w:br/>
        <w:t>1024</w:t>
      </w:r>
      <w:r>
        <w:br/>
      </w:r>
      <w:r>
        <w:br/>
        <w:t>interface loopback 0</w:t>
      </w:r>
      <w:r>
        <w:br/>
        <w:t xml:space="preserve"> ip address 192.168.2.1 255.255.255.0</w:t>
      </w:r>
      <w:r>
        <w:br/>
        <w:t xml:space="preserve"> no shutdown</w:t>
      </w:r>
      <w:r>
        <w:br/>
        <w:t>exit</w:t>
      </w:r>
      <w:r>
        <w:br/>
      </w:r>
      <w:r>
        <w:br/>
        <w:t>end</w:t>
      </w:r>
      <w:r>
        <w:br/>
        <w:t>wr</w:t>
      </w:r>
    </w:p>
    <w:p w14:paraId="42AF1436" w14:textId="77777777" w:rsidR="00E311AF" w:rsidRDefault="00000000">
      <w:pPr>
        <w:pStyle w:val="Heading1"/>
      </w:pPr>
      <w:r>
        <w:t>Router R3 Configuration</w:t>
      </w:r>
    </w:p>
    <w:p w14:paraId="51A739A7" w14:textId="77777777" w:rsidR="00E311AF" w:rsidRDefault="00000000">
      <w:r>
        <w:t>enable</w:t>
      </w:r>
      <w:r>
        <w:br/>
        <w:t>conf t</w:t>
      </w:r>
      <w:r>
        <w:br/>
        <w:t>hostname R3</w:t>
      </w:r>
      <w:r>
        <w:br/>
        <w:t>enable secret enpa55</w:t>
      </w:r>
      <w:r>
        <w:br/>
      </w:r>
      <w:r>
        <w:br/>
        <w:t>line console 0</w:t>
      </w:r>
      <w:r>
        <w:br/>
        <w:t xml:space="preserve"> password conpa55</w:t>
      </w:r>
      <w:r>
        <w:br/>
        <w:t xml:space="preserve"> login</w:t>
      </w:r>
      <w:r>
        <w:br/>
        <w:t>exit</w:t>
      </w:r>
      <w:r>
        <w:br/>
      </w:r>
      <w:r>
        <w:br/>
        <w:t>ip domain-name ccnasecurity.com</w:t>
      </w:r>
      <w:r>
        <w:br/>
        <w:t>username admin secret adminpa55</w:t>
      </w:r>
      <w:r>
        <w:br/>
      </w:r>
      <w:r>
        <w:br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br/>
        <w:t>crypto key generate rsa</w:t>
      </w:r>
      <w:r>
        <w:br/>
        <w:t>1024</w:t>
      </w:r>
      <w:r>
        <w:br/>
      </w:r>
      <w:r>
        <w:br/>
        <w:t>! ACL 110 (inside traffic only)</w:t>
      </w:r>
      <w:r>
        <w:br/>
        <w:t>access-list 110 permit ip 192.168.3.0 0.0.0.255 any</w:t>
      </w:r>
      <w:r>
        <w:br/>
      </w:r>
      <w:r>
        <w:br/>
        <w:t>interface g0/0</w:t>
      </w:r>
      <w:r>
        <w:br/>
        <w:t xml:space="preserve"> ip access-group 110 in</w:t>
      </w:r>
      <w:r>
        <w:br/>
        <w:t>exit</w:t>
      </w:r>
      <w:r>
        <w:br/>
      </w:r>
      <w:r>
        <w:br/>
        <w:t>! ACL 100 (block outside attacks)</w:t>
      </w:r>
      <w:r>
        <w:br/>
      </w:r>
      <w:r>
        <w:lastRenderedPageBreak/>
        <w:t>access-list 100 permit tcp 10.0.0.0 0.255.255.255 host 192.168.3.3 eq 22</w:t>
      </w:r>
      <w:r>
        <w:br/>
        <w:t>access-list 100 deny ip 10.0.0.0 0.255.255.255 any</w:t>
      </w:r>
      <w:r>
        <w:br/>
        <w:t>access-list 100 deny ip 172.16.0.0 0.15.255.255 any</w:t>
      </w:r>
      <w:r>
        <w:br/>
        <w:t>access-list 100 deny ip 192.168.0.0 0.0.255.255 any</w:t>
      </w:r>
      <w:r>
        <w:br/>
        <w:t>access-list 100 deny ip 127.0.0.0 0.255.255.255 any</w:t>
      </w:r>
      <w:r>
        <w:br/>
        <w:t>access-list 100 deny ip 224.0.0.0 15.255.255.255 any</w:t>
      </w:r>
      <w:r>
        <w:br/>
        <w:t>access-list 100 permit ip any any</w:t>
      </w:r>
      <w:r>
        <w:br/>
      </w:r>
      <w:r>
        <w:br/>
        <w:t>interface s0/1/0</w:t>
      </w:r>
      <w:r>
        <w:br/>
        <w:t xml:space="preserve"> ip access-group 100 in</w:t>
      </w:r>
      <w:r>
        <w:br/>
        <w:t>exit</w:t>
      </w:r>
      <w:r>
        <w:br/>
      </w:r>
      <w:r>
        <w:br/>
        <w:t>end</w:t>
      </w:r>
      <w:r>
        <w:br/>
        <w:t>wr</w:t>
      </w:r>
    </w:p>
    <w:p w14:paraId="175B93F0" w14:textId="77777777" w:rsidR="00E311AF" w:rsidRDefault="00000000">
      <w:pPr>
        <w:pStyle w:val="Heading1"/>
      </w:pPr>
      <w:r>
        <w:t>Verification Steps</w:t>
      </w:r>
    </w:p>
    <w:p w14:paraId="2F47109E" w14:textId="77777777" w:rsidR="00E311AF" w:rsidRDefault="00000000">
      <w:r>
        <w:t>1. show access-lists</w:t>
      </w:r>
      <w:r>
        <w:br/>
        <w:t>2. show ip interface brief</w:t>
      </w:r>
      <w:r>
        <w:br/>
      </w:r>
      <w:r>
        <w:br/>
        <w:t>3. Test SSH:</w:t>
      </w:r>
      <w:r>
        <w:br/>
        <w:t>Only PC-C should access routers</w:t>
      </w:r>
      <w:r>
        <w:br/>
      </w:r>
      <w:r>
        <w:br/>
        <w:t>4. Test HTTPS:</w:t>
      </w:r>
      <w:r>
        <w:br/>
        <w:t>PC-C cannot access PC-A</w:t>
      </w:r>
      <w:r>
        <w:br/>
      </w:r>
      <w:r>
        <w:br/>
        <w:t>5. Test Ping:</w:t>
      </w:r>
      <w:r>
        <w:br/>
        <w:t>PC-A to R2 loopback should work after ACL fix</w:t>
      </w:r>
      <w:r>
        <w:br/>
      </w:r>
      <w:r>
        <w:br/>
        <w:t>6. Test Attack Filtering:</w:t>
      </w:r>
      <w:r>
        <w:br/>
        <w:t>Ping from outside should fail</w:t>
      </w:r>
      <w:r>
        <w:br/>
      </w:r>
    </w:p>
    <w:p w14:paraId="4832E91F" w14:textId="77777777" w:rsidR="00F549F5" w:rsidRPr="00F549F5" w:rsidRDefault="00F549F5" w:rsidP="00F549F5">
      <w:pPr>
        <w:rPr>
          <w:b/>
          <w:bCs/>
          <w:lang w:val="en-IN"/>
        </w:rPr>
      </w:pPr>
      <w:r w:rsidRPr="00F549F5">
        <w:rPr>
          <w:b/>
          <w:bCs/>
          <w:lang w:val="en-IN"/>
        </w:rPr>
        <w:t>Practical 4: ACL Security (Mitigation)</w:t>
      </w:r>
    </w:p>
    <w:p w14:paraId="64261DBB" w14:textId="77777777" w:rsidR="00F549F5" w:rsidRPr="00F549F5" w:rsidRDefault="00F549F5" w:rsidP="00F549F5">
      <w:pPr>
        <w:numPr>
          <w:ilvl w:val="0"/>
          <w:numId w:val="10"/>
        </w:numPr>
        <w:rPr>
          <w:lang w:val="en-IN"/>
        </w:rPr>
      </w:pPr>
      <w:r w:rsidRPr="00F549F5">
        <w:rPr>
          <w:b/>
          <w:bCs/>
          <w:lang w:val="en-IN"/>
        </w:rPr>
        <w:t>On R1, R2, and R3:</w:t>
      </w:r>
    </w:p>
    <w:p w14:paraId="254F761D" w14:textId="77777777" w:rsidR="00F549F5" w:rsidRPr="00F549F5" w:rsidRDefault="00F549F5" w:rsidP="00F549F5">
      <w:pPr>
        <w:numPr>
          <w:ilvl w:val="1"/>
          <w:numId w:val="10"/>
        </w:numPr>
        <w:rPr>
          <w:lang w:val="en-IN"/>
        </w:rPr>
      </w:pPr>
      <w:r w:rsidRPr="00F549F5">
        <w:rPr>
          <w:lang w:val="en-IN"/>
        </w:rPr>
        <w:t>show access-lists: To verify the blocking of unauthorized IP ranges (spoofing protection) and specific service ports.</w:t>
      </w:r>
    </w:p>
    <w:p w14:paraId="7472EE94" w14:textId="77777777" w:rsidR="00F549F5" w:rsidRPr="00F549F5" w:rsidRDefault="00F549F5" w:rsidP="00F549F5">
      <w:pPr>
        <w:numPr>
          <w:ilvl w:val="0"/>
          <w:numId w:val="10"/>
        </w:numPr>
        <w:rPr>
          <w:lang w:val="en-IN"/>
        </w:rPr>
      </w:pPr>
      <w:r w:rsidRPr="00F549F5">
        <w:rPr>
          <w:b/>
          <w:bCs/>
          <w:lang w:val="en-IN"/>
        </w:rPr>
        <w:t>On R1:</w:t>
      </w:r>
    </w:p>
    <w:p w14:paraId="78379EDF" w14:textId="77777777" w:rsidR="00F549F5" w:rsidRPr="00F549F5" w:rsidRDefault="00F549F5" w:rsidP="00F549F5">
      <w:pPr>
        <w:numPr>
          <w:ilvl w:val="1"/>
          <w:numId w:val="10"/>
        </w:numPr>
        <w:rPr>
          <w:lang w:val="en-IN"/>
        </w:rPr>
      </w:pPr>
      <w:r w:rsidRPr="00F549F5">
        <w:rPr>
          <w:lang w:val="en-IN"/>
        </w:rPr>
        <w:t xml:space="preserve">show </w:t>
      </w:r>
      <w:proofErr w:type="spellStart"/>
      <w:r w:rsidRPr="00F549F5">
        <w:rPr>
          <w:lang w:val="en-IN"/>
        </w:rPr>
        <w:t>ip</w:t>
      </w:r>
      <w:proofErr w:type="spellEnd"/>
      <w:r w:rsidRPr="00F549F5">
        <w:rPr>
          <w:lang w:val="en-IN"/>
        </w:rPr>
        <w:t xml:space="preserve"> interface s0/1/0: To confirm ACL 120 is applied to the serial interface.</w:t>
      </w:r>
    </w:p>
    <w:p w14:paraId="08D6BBA3" w14:textId="77777777" w:rsidR="00F549F5" w:rsidRPr="00F549F5" w:rsidRDefault="00F549F5" w:rsidP="00F549F5">
      <w:pPr>
        <w:numPr>
          <w:ilvl w:val="0"/>
          <w:numId w:val="10"/>
        </w:numPr>
        <w:rPr>
          <w:lang w:val="en-IN"/>
        </w:rPr>
      </w:pPr>
      <w:r w:rsidRPr="00F549F5">
        <w:rPr>
          <w:b/>
          <w:bCs/>
          <w:lang w:val="en-IN"/>
        </w:rPr>
        <w:lastRenderedPageBreak/>
        <w:t>Testing Mitigation:</w:t>
      </w:r>
    </w:p>
    <w:p w14:paraId="30E921F9" w14:textId="77777777" w:rsidR="00F549F5" w:rsidRPr="00F549F5" w:rsidRDefault="00F549F5" w:rsidP="00F549F5">
      <w:pPr>
        <w:numPr>
          <w:ilvl w:val="1"/>
          <w:numId w:val="10"/>
        </w:numPr>
        <w:rPr>
          <w:lang w:val="en-IN"/>
        </w:rPr>
      </w:pPr>
      <w:r w:rsidRPr="00F549F5">
        <w:rPr>
          <w:b/>
          <w:bCs/>
          <w:lang w:val="en-IN"/>
        </w:rPr>
        <w:t>SSH Test</w:t>
      </w:r>
      <w:r w:rsidRPr="00F549F5">
        <w:rPr>
          <w:lang w:val="en-IN"/>
        </w:rPr>
        <w:t>: Only PC-C (192.168.3.3) should be able to SSH into the routers.</w:t>
      </w:r>
    </w:p>
    <w:p w14:paraId="7AC92B6A" w14:textId="77777777" w:rsidR="00F549F5" w:rsidRPr="00F549F5" w:rsidRDefault="00F549F5" w:rsidP="00F549F5">
      <w:pPr>
        <w:numPr>
          <w:ilvl w:val="1"/>
          <w:numId w:val="10"/>
        </w:numPr>
        <w:rPr>
          <w:lang w:val="en-IN"/>
        </w:rPr>
      </w:pPr>
      <w:r w:rsidRPr="00F549F5">
        <w:rPr>
          <w:b/>
          <w:bCs/>
          <w:lang w:val="en-IN"/>
        </w:rPr>
        <w:t>HTTP/HTTPS Test</w:t>
      </w:r>
      <w:r w:rsidRPr="00F549F5">
        <w:rPr>
          <w:lang w:val="en-IN"/>
        </w:rPr>
        <w:t>: PC-C should be blocked from accessing the web server via port 443.</w:t>
      </w:r>
    </w:p>
    <w:p w14:paraId="13C333BC" w14:textId="77777777" w:rsidR="00F549F5" w:rsidRDefault="00F549F5"/>
    <w:p w14:paraId="251C245B" w14:textId="77777777" w:rsidR="00F549F5" w:rsidRDefault="00F549F5"/>
    <w:p w14:paraId="43B8FF4D" w14:textId="3894D099" w:rsidR="00F549F5" w:rsidRPr="00F549F5" w:rsidRDefault="00F549F5" w:rsidP="00F549F5">
      <w:pPr>
        <w:rPr>
          <w:b/>
          <w:bCs/>
          <w:lang w:val="en-IN"/>
        </w:rPr>
      </w:pPr>
      <w:r>
        <w:rPr>
          <w:b/>
          <w:bCs/>
          <w:lang w:val="en-IN"/>
        </w:rPr>
        <w:t>P</w:t>
      </w:r>
      <w:r w:rsidRPr="00F549F5">
        <w:rPr>
          <w:b/>
          <w:bCs/>
          <w:lang w:val="en-IN"/>
        </w:rPr>
        <w:t>ractical 4: IP ACLs (Mitigating Attacks)</w:t>
      </w:r>
    </w:p>
    <w:p w14:paraId="2B271666" w14:textId="77777777" w:rsidR="00F549F5" w:rsidRPr="00F549F5" w:rsidRDefault="00F549F5" w:rsidP="00F549F5">
      <w:pPr>
        <w:rPr>
          <w:b/>
          <w:bCs/>
          <w:lang w:val="en-IN"/>
        </w:rPr>
      </w:pPr>
      <w:r w:rsidRPr="00F549F5">
        <w:rPr>
          <w:b/>
          <w:bCs/>
          <w:lang w:val="en-IN"/>
        </w:rPr>
        <w:t>On PC-C</w:t>
      </w:r>
    </w:p>
    <w:p w14:paraId="15931056" w14:textId="77777777" w:rsidR="00F549F5" w:rsidRPr="00F549F5" w:rsidRDefault="00F549F5" w:rsidP="00F549F5">
      <w:pPr>
        <w:numPr>
          <w:ilvl w:val="0"/>
          <w:numId w:val="11"/>
        </w:numPr>
        <w:rPr>
          <w:lang w:val="en-IN"/>
        </w:rPr>
      </w:pPr>
      <w:r w:rsidRPr="00F549F5">
        <w:rPr>
          <w:b/>
          <w:bCs/>
          <w:lang w:val="en-IN"/>
        </w:rPr>
        <w:t>SSH Restriction:</w:t>
      </w:r>
      <w:r w:rsidRPr="00F549F5">
        <w:rPr>
          <w:lang w:val="en-IN"/>
        </w:rPr>
        <w:t xml:space="preserve"> Run ssh -l admin 192.168.2.1 (successful).</w:t>
      </w:r>
    </w:p>
    <w:p w14:paraId="45E67F72" w14:textId="77777777" w:rsidR="00F549F5" w:rsidRPr="00F549F5" w:rsidRDefault="00F549F5" w:rsidP="00F549F5">
      <w:pPr>
        <w:numPr>
          <w:ilvl w:val="0"/>
          <w:numId w:val="11"/>
        </w:numPr>
        <w:rPr>
          <w:lang w:val="en-IN"/>
        </w:rPr>
      </w:pPr>
      <w:r w:rsidRPr="00F549F5">
        <w:rPr>
          <w:b/>
          <w:bCs/>
          <w:lang w:val="en-IN"/>
        </w:rPr>
        <w:t>HTTPS Block:</w:t>
      </w:r>
      <w:r w:rsidRPr="00F549F5">
        <w:rPr>
          <w:lang w:val="en-IN"/>
        </w:rPr>
        <w:t xml:space="preserve"> Open Web Browser to 192.168.1.3 (should time out).</w:t>
      </w:r>
    </w:p>
    <w:p w14:paraId="36B407D7" w14:textId="77777777" w:rsidR="00F549F5" w:rsidRPr="00F549F5" w:rsidRDefault="00F549F5" w:rsidP="00F549F5">
      <w:pPr>
        <w:rPr>
          <w:b/>
          <w:bCs/>
          <w:lang w:val="en-IN"/>
        </w:rPr>
      </w:pPr>
      <w:r w:rsidRPr="00F549F5">
        <w:rPr>
          <w:b/>
          <w:bCs/>
          <w:lang w:val="en-IN"/>
        </w:rPr>
        <w:t>On PC-A</w:t>
      </w:r>
    </w:p>
    <w:p w14:paraId="339D8B43" w14:textId="77777777" w:rsidR="00F549F5" w:rsidRPr="00F549F5" w:rsidRDefault="00F549F5" w:rsidP="00F549F5">
      <w:pPr>
        <w:numPr>
          <w:ilvl w:val="0"/>
          <w:numId w:val="12"/>
        </w:numPr>
        <w:rPr>
          <w:lang w:val="en-IN"/>
        </w:rPr>
      </w:pPr>
      <w:r w:rsidRPr="00F549F5">
        <w:rPr>
          <w:b/>
          <w:bCs/>
          <w:lang w:val="en-IN"/>
        </w:rPr>
        <w:t>Denied SSH:</w:t>
      </w:r>
      <w:r w:rsidRPr="00F549F5">
        <w:rPr>
          <w:lang w:val="en-IN"/>
        </w:rPr>
        <w:t xml:space="preserve"> Run ssh -l admin 192.168.2.1 (should show "Connection refused").</w:t>
      </w:r>
    </w:p>
    <w:p w14:paraId="3DF4601B" w14:textId="77777777" w:rsidR="00F549F5" w:rsidRPr="00F549F5" w:rsidRDefault="00F549F5" w:rsidP="00F549F5">
      <w:pPr>
        <w:numPr>
          <w:ilvl w:val="0"/>
          <w:numId w:val="12"/>
        </w:numPr>
        <w:rPr>
          <w:lang w:val="en-IN"/>
        </w:rPr>
      </w:pPr>
      <w:r w:rsidRPr="00F549F5">
        <w:rPr>
          <w:b/>
          <w:bCs/>
          <w:lang w:val="en-IN"/>
        </w:rPr>
        <w:t>Ping Loopback:</w:t>
      </w:r>
      <w:r w:rsidRPr="00F549F5">
        <w:rPr>
          <w:lang w:val="en-IN"/>
        </w:rPr>
        <w:t xml:space="preserve"> Run ping 192.168.2.1 (successful after ACL modification).</w:t>
      </w:r>
    </w:p>
    <w:p w14:paraId="2239DA69" w14:textId="77777777" w:rsidR="00F549F5" w:rsidRDefault="00F549F5"/>
    <w:p w14:paraId="54553A3D" w14:textId="77777777" w:rsidR="00E311AF" w:rsidRDefault="00000000">
      <w:pPr>
        <w:pStyle w:val="Heading1"/>
      </w:pPr>
      <w:r>
        <w:t>Viva Questions</w:t>
      </w:r>
    </w:p>
    <w:p w14:paraId="64A822E1" w14:textId="77777777" w:rsidR="00E311AF" w:rsidRDefault="00000000">
      <w:r>
        <w:t>1. What is ACL?</w:t>
      </w:r>
      <w:r>
        <w:br/>
        <w:t>Used to filter traffic.</w:t>
      </w:r>
      <w:r>
        <w:br/>
      </w:r>
      <w:r>
        <w:br/>
        <w:t>2. What is Standard ACL?</w:t>
      </w:r>
      <w:r>
        <w:br/>
        <w:t>Based on source IP.</w:t>
      </w:r>
      <w:r>
        <w:br/>
      </w:r>
      <w:r>
        <w:br/>
        <w:t>3. What is Extended ACL?</w:t>
      </w:r>
      <w:r>
        <w:br/>
        <w:t>Based on source, destination, protocol.</w:t>
      </w:r>
      <w:r>
        <w:br/>
      </w:r>
      <w:r>
        <w:br/>
        <w:t>4. Why use ACL in security?</w:t>
      </w:r>
      <w:r>
        <w:br/>
        <w:t>To block unauthorized access.</w:t>
      </w:r>
      <w:r>
        <w:br/>
      </w:r>
      <w:r>
        <w:br/>
        <w:t>5. What is mitigation?</w:t>
      </w:r>
      <w:r>
        <w:br/>
        <w:t>Reducing impact of attacks.</w:t>
      </w:r>
      <w:r>
        <w:br/>
      </w:r>
    </w:p>
    <w:sectPr w:rsidR="00E311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8E0071"/>
    <w:multiLevelType w:val="multilevel"/>
    <w:tmpl w:val="412C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34E92"/>
    <w:multiLevelType w:val="multilevel"/>
    <w:tmpl w:val="19E2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7633B"/>
    <w:multiLevelType w:val="multilevel"/>
    <w:tmpl w:val="20E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16189">
    <w:abstractNumId w:val="8"/>
  </w:num>
  <w:num w:numId="2" w16cid:durableId="1258291587">
    <w:abstractNumId w:val="6"/>
  </w:num>
  <w:num w:numId="3" w16cid:durableId="1238242738">
    <w:abstractNumId w:val="5"/>
  </w:num>
  <w:num w:numId="4" w16cid:durableId="30421633">
    <w:abstractNumId w:val="4"/>
  </w:num>
  <w:num w:numId="5" w16cid:durableId="1226338148">
    <w:abstractNumId w:val="7"/>
  </w:num>
  <w:num w:numId="6" w16cid:durableId="363673015">
    <w:abstractNumId w:val="3"/>
  </w:num>
  <w:num w:numId="7" w16cid:durableId="1039009900">
    <w:abstractNumId w:val="2"/>
  </w:num>
  <w:num w:numId="8" w16cid:durableId="1825243648">
    <w:abstractNumId w:val="1"/>
  </w:num>
  <w:num w:numId="9" w16cid:durableId="1967809400">
    <w:abstractNumId w:val="0"/>
  </w:num>
  <w:num w:numId="10" w16cid:durableId="537090711">
    <w:abstractNumId w:val="10"/>
  </w:num>
  <w:num w:numId="11" w16cid:durableId="1626960587">
    <w:abstractNumId w:val="11"/>
  </w:num>
  <w:num w:numId="12" w16cid:durableId="10231725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3983"/>
    <w:rsid w:val="00AA1D8D"/>
    <w:rsid w:val="00B47730"/>
    <w:rsid w:val="00CB0664"/>
    <w:rsid w:val="00E311AF"/>
    <w:rsid w:val="00F54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D5FAF"/>
  <w14:defaultImageDpi w14:val="300"/>
  <w15:docId w15:val="{3373D889-A217-405B-95FE-32AEC209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PANDEY</cp:lastModifiedBy>
  <cp:revision>2</cp:revision>
  <dcterms:created xsi:type="dcterms:W3CDTF">2026-03-19T21:12:00Z</dcterms:created>
  <dcterms:modified xsi:type="dcterms:W3CDTF">2026-03-19T21:12:00Z</dcterms:modified>
  <cp:category/>
</cp:coreProperties>
</file>