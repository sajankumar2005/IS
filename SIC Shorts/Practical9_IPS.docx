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83FF" w14:textId="77777777" w:rsidR="005F18FE" w:rsidRDefault="00000000">
      <w:pPr>
        <w:pStyle w:val="Title"/>
      </w:pPr>
      <w:r>
        <w:t>Security in Computing Practical 9</w:t>
      </w:r>
    </w:p>
    <w:p w14:paraId="3B346B91" w14:textId="77777777" w:rsidR="00D43272" w:rsidRDefault="00000000">
      <w:r>
        <w:t>Configure IOS Intrusion Prevention System (IPS)</w:t>
      </w:r>
    </w:p>
    <w:p w14:paraId="771EC5AC" w14:textId="77777777" w:rsidR="00D43272" w:rsidRDefault="00D43272" w:rsidP="00D43272">
      <w:r>
        <w:t xml:space="preserve">Practical 9 </w:t>
      </w:r>
    </w:p>
    <w:p w14:paraId="5714951E" w14:textId="71CADD3C" w:rsidR="005F18FE" w:rsidRDefault="00D43272">
      <w:proofErr w:type="gramStart"/>
      <w:r>
        <w:t>Aim:-</w:t>
      </w:r>
      <w:proofErr w:type="gramEnd"/>
      <w:r>
        <w:t xml:space="preserve"> Configure IOS Intrusion Prevention System (IPS) Using the CLI</w:t>
      </w:r>
      <w:r w:rsidR="00000000">
        <w:br/>
      </w:r>
      <w:r>
        <w:rPr>
          <w:noProof/>
        </w:rPr>
        <w:drawing>
          <wp:inline distT="0" distB="0" distL="0" distR="0" wp14:anchorId="1D619A40" wp14:editId="39E9D5C3">
            <wp:extent cx="5486400" cy="2921635"/>
            <wp:effectExtent l="0" t="0" r="0" b="0"/>
            <wp:docPr id="15095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84AD" w14:textId="77777777" w:rsidR="005F18FE" w:rsidRDefault="00000000">
      <w:pPr>
        <w:pStyle w:val="Heading1"/>
      </w:pPr>
      <w:r>
        <w:t>Basic Configuration (All Routers)</w:t>
      </w:r>
    </w:p>
    <w:p w14:paraId="4153C673" w14:textId="77777777" w:rsidR="005F18FE" w:rsidRDefault="00000000">
      <w:r>
        <w:t>enable</w:t>
      </w:r>
      <w:r>
        <w:br/>
        <w:t>conf t</w:t>
      </w:r>
      <w:r>
        <w:br/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lastRenderedPageBreak/>
        <w:br/>
        <w:t>crypto key generate rsa</w:t>
      </w:r>
      <w:r>
        <w:br/>
        <w:t>1024</w:t>
      </w:r>
      <w:r>
        <w:br/>
      </w:r>
    </w:p>
    <w:p w14:paraId="45F10F4E" w14:textId="77777777" w:rsidR="005F18FE" w:rsidRDefault="00000000">
      <w:pPr>
        <w:pStyle w:val="Heading1"/>
      </w:pPr>
      <w:r>
        <w:t>OSPF Configuration</w:t>
      </w:r>
    </w:p>
    <w:p w14:paraId="4BE501E5" w14:textId="77777777" w:rsidR="005F18FE" w:rsidRDefault="00000000">
      <w:r>
        <w:t>! R1</w:t>
      </w:r>
      <w:r>
        <w:br/>
        <w:t>router ospf 1</w:t>
      </w:r>
      <w:r>
        <w:br/>
        <w:t xml:space="preserve"> network 192.168.1.0 0.0.0.255 area 0</w:t>
      </w:r>
      <w:r>
        <w:br/>
        <w:t xml:space="preserve"> network 10.1.1.0 0.0.0.3 area 0</w:t>
      </w:r>
      <w:r>
        <w:br/>
      </w:r>
      <w:r>
        <w:br/>
        <w:t>! R2</w:t>
      </w:r>
      <w:r>
        <w:br/>
        <w:t>router ospf 1</w:t>
      </w:r>
      <w:r>
        <w:br/>
        <w:t xml:space="preserve"> network 10.1.1.0 0.0.0.3 area 0</w:t>
      </w:r>
      <w:r>
        <w:br/>
        <w:t xml:space="preserve"> network 10.2.2.0 0.0.0.3 area 0</w:t>
      </w:r>
      <w:r>
        <w:br/>
      </w:r>
      <w:r>
        <w:br/>
        <w:t>! R3</w:t>
      </w:r>
      <w:r>
        <w:br/>
        <w:t>router ospf 1</w:t>
      </w:r>
      <w:r>
        <w:br/>
        <w:t xml:space="preserve"> network 10.2.2.0 0.0.0.3 area 0</w:t>
      </w:r>
      <w:r>
        <w:br/>
        <w:t xml:space="preserve"> network 192.168.3.0 0.0.0.255 area 0</w:t>
      </w:r>
      <w:r>
        <w:br/>
      </w:r>
    </w:p>
    <w:p w14:paraId="2B8690E0" w14:textId="77777777" w:rsidR="005F18FE" w:rsidRDefault="00000000">
      <w:pPr>
        <w:pStyle w:val="Heading1"/>
      </w:pPr>
      <w:r>
        <w:t>IPS Configuration (R1)</w:t>
      </w:r>
    </w:p>
    <w:p w14:paraId="64709D51" w14:textId="77777777" w:rsidR="005F18FE" w:rsidRDefault="00000000">
      <w:r>
        <w:t>license boot module c1900 technology-package securityk9</w:t>
      </w:r>
      <w:r>
        <w:br/>
        <w:t>copy run start</w:t>
      </w:r>
      <w:r>
        <w:br/>
        <w:t>reload</w:t>
      </w:r>
      <w:r>
        <w:br/>
      </w:r>
      <w:r>
        <w:br/>
        <w:t>mkdir ipsdir</w:t>
      </w:r>
      <w:r>
        <w:br/>
        <w:t>ip ips config location flash:ipsdir</w:t>
      </w:r>
      <w:r>
        <w:br/>
      </w:r>
      <w:r>
        <w:br/>
        <w:t>ip ips name iosips</w:t>
      </w:r>
      <w:r>
        <w:br/>
      </w:r>
      <w:r>
        <w:br/>
        <w:t>ip ips notify log</w:t>
      </w:r>
      <w:r>
        <w:br/>
      </w:r>
      <w:r>
        <w:br/>
        <w:t>service timestamps log datetime msec</w:t>
      </w:r>
      <w:r>
        <w:br/>
        <w:t>logging host 192.168.1.50</w:t>
      </w:r>
      <w:r>
        <w:br/>
      </w:r>
      <w:r>
        <w:br/>
        <w:t>ip ips signature-category</w:t>
      </w:r>
      <w:r>
        <w:br/>
        <w:t xml:space="preserve"> category all</w:t>
      </w:r>
      <w:r>
        <w:br/>
        <w:t xml:space="preserve">  retired true</w:t>
      </w:r>
      <w:r>
        <w:br/>
        <w:t xml:space="preserve"> exit</w:t>
      </w:r>
      <w:r>
        <w:br/>
      </w:r>
      <w:r>
        <w:lastRenderedPageBreak/>
        <w:t xml:space="preserve"> category ios_ips basic</w:t>
      </w:r>
      <w:r>
        <w:br/>
        <w:t xml:space="preserve">  retired false</w:t>
      </w:r>
      <w:r>
        <w:br/>
        <w:t xml:space="preserve"> exit</w:t>
      </w:r>
      <w:r>
        <w:br/>
        <w:t>exit</w:t>
      </w:r>
      <w:r>
        <w:br/>
      </w:r>
      <w:r>
        <w:br/>
        <w:t>interface g0/0</w:t>
      </w:r>
      <w:r>
        <w:br/>
        <w:t xml:space="preserve"> ip ips iosips out</w:t>
      </w:r>
      <w:r>
        <w:br/>
      </w:r>
    </w:p>
    <w:p w14:paraId="4F501241" w14:textId="77777777" w:rsidR="005F18FE" w:rsidRDefault="00000000">
      <w:pPr>
        <w:pStyle w:val="Heading1"/>
      </w:pPr>
      <w:r>
        <w:t>Modify IPS Signature</w:t>
      </w:r>
    </w:p>
    <w:p w14:paraId="4DD91BAF" w14:textId="77777777" w:rsidR="005F18FE" w:rsidRDefault="00000000">
      <w:r>
        <w:t>ip ips signature-definition</w:t>
      </w:r>
      <w:r>
        <w:br/>
        <w:t xml:space="preserve"> signature 2004 0</w:t>
      </w:r>
      <w:r>
        <w:br/>
        <w:t xml:space="preserve">  status</w:t>
      </w:r>
      <w:r>
        <w:br/>
        <w:t xml:space="preserve">   retired false</w:t>
      </w:r>
      <w:r>
        <w:br/>
        <w:t xml:space="preserve">   enabled true</w:t>
      </w:r>
      <w:r>
        <w:br/>
        <w:t xml:space="preserve">  exit</w:t>
      </w:r>
      <w:r>
        <w:br/>
        <w:t xml:space="preserve">  engine</w:t>
      </w:r>
      <w:r>
        <w:br/>
        <w:t xml:space="preserve">   event-action produce-alert</w:t>
      </w:r>
      <w:r>
        <w:br/>
        <w:t xml:space="preserve">   event-action deny-packet-inline</w:t>
      </w:r>
      <w:r>
        <w:br/>
        <w:t xml:space="preserve">  exit</w:t>
      </w:r>
      <w:r>
        <w:br/>
        <w:t xml:space="preserve"> exit</w:t>
      </w:r>
      <w:r>
        <w:br/>
        <w:t>exit</w:t>
      </w:r>
      <w:r>
        <w:br/>
      </w:r>
    </w:p>
    <w:p w14:paraId="1D07DAC6" w14:textId="77777777" w:rsidR="005F18FE" w:rsidRDefault="00000000">
      <w:pPr>
        <w:pStyle w:val="Heading1"/>
      </w:pPr>
      <w:r>
        <w:t>Verification Steps</w:t>
      </w:r>
    </w:p>
    <w:p w14:paraId="51609B5F" w14:textId="77777777" w:rsidR="005F18FE" w:rsidRDefault="00000000">
      <w:r>
        <w:t>1. show ip ips all</w:t>
      </w:r>
      <w:r>
        <w:br/>
      </w:r>
      <w:r>
        <w:br/>
        <w:t>2. Test:</w:t>
      </w:r>
      <w:r>
        <w:br/>
        <w:t>Ping between PCs</w:t>
      </w:r>
      <w:r>
        <w:br/>
        <w:t>One direction blocked after IPS</w:t>
      </w:r>
      <w:r>
        <w:br/>
      </w:r>
      <w:r>
        <w:br/>
        <w:t>3. Check logs:</w:t>
      </w:r>
      <w:r>
        <w:br/>
        <w:t>Syslog server → Services → SYSLOG</w:t>
      </w:r>
      <w:r>
        <w:br/>
      </w:r>
      <w:r>
        <w:br/>
        <w:t>4. Expected:</w:t>
      </w:r>
      <w:r>
        <w:br/>
        <w:t>Malicious traffic blocked</w:t>
      </w:r>
      <w:r>
        <w:br/>
        <w:t>Normal traffic allowed</w:t>
      </w:r>
      <w:r>
        <w:br/>
      </w:r>
    </w:p>
    <w:p w14:paraId="607FDF1D" w14:textId="77777777" w:rsidR="00D43272" w:rsidRPr="00D43272" w:rsidRDefault="00D43272" w:rsidP="00D43272">
      <w:pPr>
        <w:rPr>
          <w:b/>
          <w:bCs/>
          <w:lang w:val="en-IN"/>
        </w:rPr>
      </w:pPr>
      <w:r w:rsidRPr="00D43272">
        <w:rPr>
          <w:b/>
          <w:bCs/>
          <w:lang w:val="en-IN"/>
        </w:rPr>
        <w:t>Practical 9: IOS IPS</w:t>
      </w:r>
    </w:p>
    <w:p w14:paraId="249F3DEB" w14:textId="77777777" w:rsidR="00D43272" w:rsidRPr="00D43272" w:rsidRDefault="00D43272" w:rsidP="00D43272">
      <w:pPr>
        <w:rPr>
          <w:b/>
          <w:bCs/>
          <w:lang w:val="en-IN"/>
        </w:rPr>
      </w:pPr>
      <w:r w:rsidRPr="00D43272">
        <w:rPr>
          <w:b/>
          <w:bCs/>
          <w:lang w:val="en-IN"/>
        </w:rPr>
        <w:t>On Router R1</w:t>
      </w:r>
    </w:p>
    <w:p w14:paraId="0C1726CF" w14:textId="77777777" w:rsidR="00D43272" w:rsidRPr="00D43272" w:rsidRDefault="00D43272" w:rsidP="00D43272">
      <w:pPr>
        <w:numPr>
          <w:ilvl w:val="0"/>
          <w:numId w:val="10"/>
        </w:numPr>
        <w:rPr>
          <w:lang w:val="en-IN"/>
        </w:rPr>
      </w:pPr>
      <w:r w:rsidRPr="00D43272">
        <w:rPr>
          <w:b/>
          <w:bCs/>
          <w:lang w:val="en-IN"/>
        </w:rPr>
        <w:lastRenderedPageBreak/>
        <w:t>Verify IPS Config:</w:t>
      </w:r>
      <w:r w:rsidRPr="00D43272">
        <w:rPr>
          <w:lang w:val="en-IN"/>
        </w:rPr>
        <w:t xml:space="preserve"> Run show </w:t>
      </w:r>
      <w:proofErr w:type="spellStart"/>
      <w:r w:rsidRPr="00D43272">
        <w:rPr>
          <w:lang w:val="en-IN"/>
        </w:rPr>
        <w:t>ip</w:t>
      </w:r>
      <w:proofErr w:type="spellEnd"/>
      <w:r w:rsidRPr="00D43272">
        <w:rPr>
          <w:lang w:val="en-IN"/>
        </w:rPr>
        <w:t xml:space="preserve"> </w:t>
      </w:r>
      <w:proofErr w:type="spellStart"/>
      <w:r w:rsidRPr="00D43272">
        <w:rPr>
          <w:lang w:val="en-IN"/>
        </w:rPr>
        <w:t>ips</w:t>
      </w:r>
      <w:proofErr w:type="spellEnd"/>
      <w:r w:rsidRPr="00D43272">
        <w:rPr>
          <w:lang w:val="en-IN"/>
        </w:rPr>
        <w:t xml:space="preserve"> all to see the engine status and configured signatures.</w:t>
      </w:r>
    </w:p>
    <w:p w14:paraId="6F387CC8" w14:textId="77777777" w:rsidR="00D43272" w:rsidRPr="00D43272" w:rsidRDefault="00D43272" w:rsidP="00D43272">
      <w:pPr>
        <w:rPr>
          <w:b/>
          <w:bCs/>
          <w:lang w:val="en-IN"/>
        </w:rPr>
      </w:pPr>
      <w:r w:rsidRPr="00D43272">
        <w:rPr>
          <w:b/>
          <w:bCs/>
          <w:lang w:val="en-IN"/>
        </w:rPr>
        <w:t>On PC-C</w:t>
      </w:r>
    </w:p>
    <w:p w14:paraId="6517FD97" w14:textId="77777777" w:rsidR="00D43272" w:rsidRPr="00D43272" w:rsidRDefault="00D43272" w:rsidP="00D43272">
      <w:pPr>
        <w:numPr>
          <w:ilvl w:val="0"/>
          <w:numId w:val="11"/>
        </w:numPr>
        <w:rPr>
          <w:lang w:val="en-IN"/>
        </w:rPr>
      </w:pPr>
      <w:r w:rsidRPr="00D43272">
        <w:rPr>
          <w:b/>
          <w:bCs/>
          <w:lang w:val="en-IN"/>
        </w:rPr>
        <w:t>IPS Prevention:</w:t>
      </w:r>
      <w:r w:rsidRPr="00D43272">
        <w:rPr>
          <w:lang w:val="en-IN"/>
        </w:rPr>
        <w:t xml:space="preserve"> Run ping 192.168.1.2. It should be </w:t>
      </w:r>
      <w:r w:rsidRPr="00D43272">
        <w:rPr>
          <w:b/>
          <w:bCs/>
          <w:lang w:val="en-IN"/>
        </w:rPr>
        <w:t>unsuccessful</w:t>
      </w:r>
      <w:r w:rsidRPr="00D43272">
        <w:rPr>
          <w:lang w:val="en-IN"/>
        </w:rPr>
        <w:t xml:space="preserve"> (Request timed out) because the signature 2004 was enabled to deny the packet.</w:t>
      </w:r>
    </w:p>
    <w:p w14:paraId="64686A49" w14:textId="77777777" w:rsidR="00D43272" w:rsidRPr="00D43272" w:rsidRDefault="00D43272" w:rsidP="00D43272">
      <w:pPr>
        <w:rPr>
          <w:b/>
          <w:bCs/>
          <w:lang w:val="en-IN"/>
        </w:rPr>
      </w:pPr>
      <w:r w:rsidRPr="00D43272">
        <w:rPr>
          <w:b/>
          <w:bCs/>
          <w:lang w:val="en-IN"/>
        </w:rPr>
        <w:t>On Syslog Server</w:t>
      </w:r>
    </w:p>
    <w:p w14:paraId="14C269F5" w14:textId="77777777" w:rsidR="00D43272" w:rsidRPr="00D43272" w:rsidRDefault="00D43272" w:rsidP="00D43272">
      <w:pPr>
        <w:numPr>
          <w:ilvl w:val="0"/>
          <w:numId w:val="12"/>
        </w:numPr>
        <w:rPr>
          <w:lang w:val="en-IN"/>
        </w:rPr>
      </w:pPr>
      <w:r w:rsidRPr="00D43272">
        <w:rPr>
          <w:b/>
          <w:bCs/>
          <w:lang w:val="en-IN"/>
        </w:rPr>
        <w:t>Alerts:</w:t>
      </w:r>
      <w:r w:rsidRPr="00D43272">
        <w:rPr>
          <w:lang w:val="en-IN"/>
        </w:rPr>
        <w:t xml:space="preserve"> Go to </w:t>
      </w:r>
      <w:r w:rsidRPr="00D43272">
        <w:rPr>
          <w:b/>
          <w:bCs/>
          <w:lang w:val="en-IN"/>
        </w:rPr>
        <w:t>Services &gt; SYSLOG</w:t>
      </w:r>
      <w:r w:rsidRPr="00D43272">
        <w:rPr>
          <w:lang w:val="en-IN"/>
        </w:rPr>
        <w:t xml:space="preserve"> to see the "Signature 2004" alerts generated by the ping attempt.</w:t>
      </w:r>
    </w:p>
    <w:p w14:paraId="35BBA1EC" w14:textId="77777777" w:rsidR="00D43272" w:rsidRDefault="00D43272"/>
    <w:p w14:paraId="6DB2A4A9" w14:textId="77777777" w:rsidR="00D43272" w:rsidRPr="00D43272" w:rsidRDefault="00D43272" w:rsidP="00D43272">
      <w:pPr>
        <w:rPr>
          <w:b/>
          <w:bCs/>
          <w:lang w:val="en-IN"/>
        </w:rPr>
      </w:pPr>
      <w:r w:rsidRPr="00D43272">
        <w:rPr>
          <w:b/>
          <w:bCs/>
          <w:lang w:val="en-IN"/>
        </w:rPr>
        <w:t>Practical 9: IOS IPS</w:t>
      </w:r>
    </w:p>
    <w:p w14:paraId="7963C9B3" w14:textId="77777777" w:rsidR="00D43272" w:rsidRPr="00D43272" w:rsidRDefault="00D43272" w:rsidP="00D43272">
      <w:pPr>
        <w:numPr>
          <w:ilvl w:val="0"/>
          <w:numId w:val="13"/>
        </w:numPr>
        <w:rPr>
          <w:lang w:val="en-IN"/>
        </w:rPr>
      </w:pPr>
      <w:r w:rsidRPr="00D43272">
        <w:rPr>
          <w:b/>
          <w:bCs/>
          <w:lang w:val="en-IN"/>
        </w:rPr>
        <w:t>On R1:</w:t>
      </w:r>
    </w:p>
    <w:p w14:paraId="043DBDDC" w14:textId="77777777" w:rsidR="00D43272" w:rsidRPr="00D43272" w:rsidRDefault="00D43272" w:rsidP="00D43272">
      <w:pPr>
        <w:numPr>
          <w:ilvl w:val="1"/>
          <w:numId w:val="13"/>
        </w:numPr>
        <w:rPr>
          <w:lang w:val="en-IN"/>
        </w:rPr>
      </w:pPr>
      <w:r w:rsidRPr="00D43272">
        <w:rPr>
          <w:lang w:val="en-IN"/>
        </w:rPr>
        <w:t xml:space="preserve">show </w:t>
      </w:r>
      <w:proofErr w:type="spellStart"/>
      <w:r w:rsidRPr="00D43272">
        <w:rPr>
          <w:lang w:val="en-IN"/>
        </w:rPr>
        <w:t>ip</w:t>
      </w:r>
      <w:proofErr w:type="spellEnd"/>
      <w:r w:rsidRPr="00D43272">
        <w:rPr>
          <w:lang w:val="en-IN"/>
        </w:rPr>
        <w:t xml:space="preserve"> </w:t>
      </w:r>
      <w:proofErr w:type="spellStart"/>
      <w:r w:rsidRPr="00D43272">
        <w:rPr>
          <w:lang w:val="en-IN"/>
        </w:rPr>
        <w:t>ips</w:t>
      </w:r>
      <w:proofErr w:type="spellEnd"/>
      <w:r w:rsidRPr="00D43272">
        <w:rPr>
          <w:lang w:val="en-IN"/>
        </w:rPr>
        <w:t xml:space="preserve"> all: To verify the IPS engine is active and signatures are compiled.</w:t>
      </w:r>
    </w:p>
    <w:p w14:paraId="4FA94EB4" w14:textId="77777777" w:rsidR="00D43272" w:rsidRPr="00D43272" w:rsidRDefault="00D43272" w:rsidP="00D43272">
      <w:pPr>
        <w:numPr>
          <w:ilvl w:val="1"/>
          <w:numId w:val="13"/>
        </w:numPr>
        <w:rPr>
          <w:lang w:val="en-IN"/>
        </w:rPr>
      </w:pPr>
      <w:r w:rsidRPr="00D43272">
        <w:rPr>
          <w:lang w:val="en-IN"/>
        </w:rPr>
        <w:t xml:space="preserve">show </w:t>
      </w:r>
      <w:proofErr w:type="spellStart"/>
      <w:r w:rsidRPr="00D43272">
        <w:rPr>
          <w:lang w:val="en-IN"/>
        </w:rPr>
        <w:t>ip</w:t>
      </w:r>
      <w:proofErr w:type="spellEnd"/>
      <w:r w:rsidRPr="00D43272">
        <w:rPr>
          <w:lang w:val="en-IN"/>
        </w:rPr>
        <w:t xml:space="preserve"> </w:t>
      </w:r>
      <w:proofErr w:type="spellStart"/>
      <w:r w:rsidRPr="00D43272">
        <w:rPr>
          <w:lang w:val="en-IN"/>
        </w:rPr>
        <w:t>ips</w:t>
      </w:r>
      <w:proofErr w:type="spellEnd"/>
      <w:r w:rsidRPr="00D43272">
        <w:rPr>
          <w:lang w:val="en-IN"/>
        </w:rPr>
        <w:t xml:space="preserve"> signatures: To check the status of specific signatures (e.g., signature 2004).</w:t>
      </w:r>
    </w:p>
    <w:p w14:paraId="2D3D288F" w14:textId="77777777" w:rsidR="00D43272" w:rsidRPr="00D43272" w:rsidRDefault="00D43272" w:rsidP="00D43272">
      <w:pPr>
        <w:numPr>
          <w:ilvl w:val="0"/>
          <w:numId w:val="13"/>
        </w:numPr>
        <w:rPr>
          <w:lang w:val="en-IN"/>
        </w:rPr>
      </w:pPr>
      <w:r w:rsidRPr="00D43272">
        <w:rPr>
          <w:b/>
          <w:bCs/>
          <w:lang w:val="en-IN"/>
        </w:rPr>
        <w:t>On Syslog Server:</w:t>
      </w:r>
    </w:p>
    <w:p w14:paraId="1E49AF46" w14:textId="77777777" w:rsidR="00D43272" w:rsidRPr="00D43272" w:rsidRDefault="00D43272" w:rsidP="00D43272">
      <w:pPr>
        <w:numPr>
          <w:ilvl w:val="1"/>
          <w:numId w:val="13"/>
        </w:numPr>
        <w:rPr>
          <w:lang w:val="en-IN"/>
        </w:rPr>
      </w:pPr>
      <w:r w:rsidRPr="00D43272">
        <w:rPr>
          <w:lang w:val="en-IN"/>
        </w:rPr>
        <w:t xml:space="preserve">Check the </w:t>
      </w:r>
      <w:r w:rsidRPr="00D43272">
        <w:rPr>
          <w:b/>
          <w:bCs/>
          <w:lang w:val="en-IN"/>
        </w:rPr>
        <w:t>Services &gt; SYSLOG</w:t>
      </w:r>
      <w:r w:rsidRPr="00D43272">
        <w:rPr>
          <w:lang w:val="en-IN"/>
        </w:rPr>
        <w:t xml:space="preserve"> tab to see alerts for blocked "malicious" traffic.</w:t>
      </w:r>
    </w:p>
    <w:p w14:paraId="4BB85A8B" w14:textId="77777777" w:rsidR="00D43272" w:rsidRDefault="00D43272"/>
    <w:p w14:paraId="02356342" w14:textId="77777777" w:rsidR="005F18FE" w:rsidRDefault="00000000">
      <w:pPr>
        <w:pStyle w:val="Heading1"/>
      </w:pPr>
      <w:r>
        <w:t>Viva Questions</w:t>
      </w:r>
    </w:p>
    <w:p w14:paraId="552D82FD" w14:textId="77777777" w:rsidR="005F18FE" w:rsidRDefault="00000000">
      <w:r>
        <w:t>1. What is IPS?</w:t>
      </w:r>
      <w:r>
        <w:br/>
        <w:t>Intrusion Prevention System detects and blocks attacks.</w:t>
      </w:r>
      <w:r>
        <w:br/>
      </w:r>
      <w:r>
        <w:br/>
        <w:t>2. Difference IDS vs IPS?</w:t>
      </w:r>
      <w:r>
        <w:br/>
        <w:t>IDS detects only, IPS detects and blocks.</w:t>
      </w:r>
      <w:r>
        <w:br/>
      </w:r>
      <w:r>
        <w:br/>
        <w:t>3. What is signature?</w:t>
      </w:r>
      <w:r>
        <w:br/>
        <w:t>Pattern used to detect attack.</w:t>
      </w:r>
      <w:r>
        <w:br/>
      </w:r>
      <w:r>
        <w:br/>
        <w:t>4. Why logging?</w:t>
      </w:r>
      <w:r>
        <w:br/>
        <w:t>To monitor attacks.</w:t>
      </w:r>
      <w:r>
        <w:br/>
      </w:r>
      <w:r>
        <w:br/>
        <w:t>5. What is event-action?</w:t>
      </w:r>
      <w:r>
        <w:br/>
      </w:r>
      <w:r>
        <w:lastRenderedPageBreak/>
        <w:t>Defines action taken when attack detected.</w:t>
      </w:r>
      <w:r>
        <w:br/>
      </w:r>
    </w:p>
    <w:sectPr w:rsidR="005F1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E4A6E"/>
    <w:multiLevelType w:val="multilevel"/>
    <w:tmpl w:val="49F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25B8C"/>
    <w:multiLevelType w:val="multilevel"/>
    <w:tmpl w:val="89B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778AE"/>
    <w:multiLevelType w:val="multilevel"/>
    <w:tmpl w:val="14D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007B2"/>
    <w:multiLevelType w:val="multilevel"/>
    <w:tmpl w:val="B07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979901">
    <w:abstractNumId w:val="8"/>
  </w:num>
  <w:num w:numId="2" w16cid:durableId="200479104">
    <w:abstractNumId w:val="6"/>
  </w:num>
  <w:num w:numId="3" w16cid:durableId="1384988060">
    <w:abstractNumId w:val="5"/>
  </w:num>
  <w:num w:numId="4" w16cid:durableId="188417353">
    <w:abstractNumId w:val="4"/>
  </w:num>
  <w:num w:numId="5" w16cid:durableId="702898699">
    <w:abstractNumId w:val="7"/>
  </w:num>
  <w:num w:numId="6" w16cid:durableId="1881819996">
    <w:abstractNumId w:val="3"/>
  </w:num>
  <w:num w:numId="7" w16cid:durableId="469900877">
    <w:abstractNumId w:val="2"/>
  </w:num>
  <w:num w:numId="8" w16cid:durableId="1245842365">
    <w:abstractNumId w:val="1"/>
  </w:num>
  <w:num w:numId="9" w16cid:durableId="1426732355">
    <w:abstractNumId w:val="0"/>
  </w:num>
  <w:num w:numId="10" w16cid:durableId="835801552">
    <w:abstractNumId w:val="9"/>
  </w:num>
  <w:num w:numId="11" w16cid:durableId="105731843">
    <w:abstractNumId w:val="12"/>
  </w:num>
  <w:num w:numId="12" w16cid:durableId="213204216">
    <w:abstractNumId w:val="11"/>
  </w:num>
  <w:num w:numId="13" w16cid:durableId="1064135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7F6"/>
    <w:rsid w:val="005F18FE"/>
    <w:rsid w:val="00AA1D8D"/>
    <w:rsid w:val="00B47730"/>
    <w:rsid w:val="00CB0664"/>
    <w:rsid w:val="00CC61E4"/>
    <w:rsid w:val="00D43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68C88"/>
  <w14:defaultImageDpi w14:val="300"/>
  <w15:docId w15:val="{F6EF5FE2-E81B-4656-ACE7-8E3CB66C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2026-03-19T21:33:00Z</dcterms:created>
  <dcterms:modified xsi:type="dcterms:W3CDTF">2026-03-19T21:33:00Z</dcterms:modified>
  <cp:category/>
</cp:coreProperties>
</file>