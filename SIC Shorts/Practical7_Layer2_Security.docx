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25C1" w14:textId="77777777" w:rsidR="005D7565" w:rsidRDefault="00000000">
      <w:pPr>
        <w:pStyle w:val="Title"/>
      </w:pPr>
      <w:r>
        <w:t>Security in Computing Practical 7</w:t>
      </w:r>
    </w:p>
    <w:p w14:paraId="6A3D2385" w14:textId="77777777" w:rsidR="009536E3" w:rsidRDefault="00000000">
      <w:r>
        <w:t>Layer 2 Security Configuration</w:t>
      </w:r>
    </w:p>
    <w:p w14:paraId="0791D8AE" w14:textId="6E40F3B8" w:rsidR="009536E3" w:rsidRPr="009536E3" w:rsidRDefault="009536E3" w:rsidP="009536E3">
      <w:pPr>
        <w:rPr>
          <w:b/>
          <w:u w:val="single"/>
          <w:lang w:val="en-IN"/>
        </w:rPr>
      </w:pPr>
      <w:r w:rsidRPr="009536E3">
        <w:rPr>
          <w:b/>
          <w:u w:val="single"/>
          <w:lang w:val="en-IN"/>
        </w:rPr>
        <w:t>Practical 7: Layer 2 Security</w:t>
      </w:r>
    </w:p>
    <w:p w14:paraId="01324D28" w14:textId="77777777" w:rsidR="009536E3" w:rsidRPr="009536E3" w:rsidRDefault="009536E3" w:rsidP="009536E3">
      <w:pPr>
        <w:rPr>
          <w:b/>
          <w:lang w:val="en-IN"/>
        </w:rPr>
      </w:pPr>
      <w:r w:rsidRPr="009536E3">
        <w:rPr>
          <w:b/>
          <w:lang w:val="en-IN"/>
        </w:rPr>
        <w:t>Topology:</w:t>
      </w:r>
    </w:p>
    <w:p w14:paraId="01C695A6" w14:textId="77777777" w:rsidR="009536E3" w:rsidRPr="009536E3" w:rsidRDefault="009536E3" w:rsidP="009536E3">
      <w:pPr>
        <w:rPr>
          <w:lang w:val="en-IN"/>
        </w:rPr>
      </w:pPr>
    </w:p>
    <w:p w14:paraId="3A67A646" w14:textId="2694D316" w:rsidR="009536E3" w:rsidRPr="009536E3" w:rsidRDefault="009536E3" w:rsidP="009536E3">
      <w:pPr>
        <w:rPr>
          <w:lang w:val="en-IN"/>
        </w:rPr>
      </w:pPr>
      <w:r w:rsidRPr="009536E3">
        <w:rPr>
          <w:lang w:val="en-IN"/>
        </w:rPr>
        <w:drawing>
          <wp:anchor distT="0" distB="0" distL="114300" distR="114300" simplePos="0" relativeHeight="251659264" behindDoc="1" locked="0" layoutInCell="1" allowOverlap="1" wp14:anchorId="39801C9F" wp14:editId="3A63ED56">
            <wp:simplePos x="0" y="0"/>
            <wp:positionH relativeFrom="column">
              <wp:posOffset>453390</wp:posOffset>
            </wp:positionH>
            <wp:positionV relativeFrom="paragraph">
              <wp:posOffset>108585</wp:posOffset>
            </wp:positionV>
            <wp:extent cx="4825365" cy="3564890"/>
            <wp:effectExtent l="0" t="0" r="0" b="0"/>
            <wp:wrapNone/>
            <wp:docPr id="2074176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356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2A6DE" w14:textId="77777777" w:rsidR="009536E3" w:rsidRPr="009536E3" w:rsidRDefault="009536E3" w:rsidP="009536E3">
      <w:pPr>
        <w:rPr>
          <w:lang w:val="en-IN"/>
        </w:rPr>
      </w:pPr>
    </w:p>
    <w:p w14:paraId="24A873FB" w14:textId="77777777" w:rsidR="009536E3" w:rsidRPr="009536E3" w:rsidRDefault="009536E3" w:rsidP="009536E3">
      <w:pPr>
        <w:rPr>
          <w:lang w:val="en-IN"/>
        </w:rPr>
      </w:pPr>
    </w:p>
    <w:p w14:paraId="6D763C26" w14:textId="77777777" w:rsidR="009536E3" w:rsidRPr="009536E3" w:rsidRDefault="009536E3" w:rsidP="009536E3">
      <w:pPr>
        <w:rPr>
          <w:lang w:val="en-IN"/>
        </w:rPr>
      </w:pPr>
    </w:p>
    <w:p w14:paraId="6BEE6115" w14:textId="77777777" w:rsidR="009536E3" w:rsidRPr="009536E3" w:rsidRDefault="009536E3" w:rsidP="009536E3">
      <w:pPr>
        <w:rPr>
          <w:lang w:val="en-IN"/>
        </w:rPr>
      </w:pPr>
    </w:p>
    <w:p w14:paraId="330F5665" w14:textId="77777777" w:rsidR="009536E3" w:rsidRPr="009536E3" w:rsidRDefault="009536E3" w:rsidP="009536E3">
      <w:pPr>
        <w:rPr>
          <w:lang w:val="en-IN"/>
        </w:rPr>
      </w:pPr>
    </w:p>
    <w:p w14:paraId="3F710ED7" w14:textId="77777777" w:rsidR="009536E3" w:rsidRDefault="009536E3">
      <w:pPr>
        <w:rPr>
          <w:lang w:val="en-IN"/>
        </w:rPr>
      </w:pPr>
    </w:p>
    <w:p w14:paraId="65BCEEBD" w14:textId="77777777" w:rsidR="009536E3" w:rsidRDefault="009536E3">
      <w:pPr>
        <w:rPr>
          <w:lang w:val="en-IN"/>
        </w:rPr>
      </w:pPr>
    </w:p>
    <w:p w14:paraId="059B4F50" w14:textId="77777777" w:rsidR="009536E3" w:rsidRDefault="009536E3">
      <w:pPr>
        <w:rPr>
          <w:lang w:val="en-IN"/>
        </w:rPr>
      </w:pPr>
    </w:p>
    <w:p w14:paraId="1E49B923" w14:textId="77777777" w:rsidR="009536E3" w:rsidRDefault="009536E3">
      <w:pPr>
        <w:rPr>
          <w:lang w:val="en-IN"/>
        </w:rPr>
      </w:pPr>
    </w:p>
    <w:p w14:paraId="2C114437" w14:textId="0D502432" w:rsidR="005D7565" w:rsidRDefault="00000000">
      <w:r>
        <w:br/>
      </w:r>
    </w:p>
    <w:p w14:paraId="2D72C96C" w14:textId="77777777" w:rsidR="005D7565" w:rsidRDefault="00000000">
      <w:pPr>
        <w:pStyle w:val="Heading1"/>
      </w:pPr>
      <w:r>
        <w:t>Basic Configuration (Router &amp; Switches)</w:t>
      </w:r>
    </w:p>
    <w:p w14:paraId="27A60D1A" w14:textId="77777777" w:rsidR="005D7565" w:rsidRDefault="00000000">
      <w:r>
        <w:t>enable</w:t>
      </w:r>
      <w:r>
        <w:br/>
        <w:t>conf t</w:t>
      </w:r>
      <w:r>
        <w:br/>
      </w:r>
      <w:r>
        <w:br/>
        <w:t>enable secret enpa55</w:t>
      </w:r>
      <w:r>
        <w:br/>
      </w:r>
      <w:r>
        <w:br/>
        <w:t>line console 0</w:t>
      </w:r>
      <w:r>
        <w:br/>
        <w:t xml:space="preserve"> password conpa55</w:t>
      </w:r>
      <w:r>
        <w:br/>
        <w:t xml:space="preserve"> login</w:t>
      </w:r>
      <w:r>
        <w:br/>
        <w:t>exit</w:t>
      </w:r>
      <w:r>
        <w:br/>
      </w:r>
      <w:r>
        <w:br/>
        <w:t>ip domain-name ccnasecurity.com</w:t>
      </w:r>
      <w:r>
        <w:br/>
      </w:r>
      <w:r>
        <w:lastRenderedPageBreak/>
        <w:t>username admin secret adminpa55</w:t>
      </w:r>
      <w:r>
        <w:br/>
      </w:r>
      <w:r>
        <w:br/>
        <w:t>line vty 0 4</w:t>
      </w:r>
      <w:r>
        <w:br/>
        <w:t xml:space="preserve"> login local</w:t>
      </w:r>
      <w:r>
        <w:br/>
        <w:t xml:space="preserve"> transport input ssh</w:t>
      </w:r>
      <w:r>
        <w:br/>
        <w:t>exit</w:t>
      </w:r>
      <w:r>
        <w:br/>
      </w:r>
      <w:r>
        <w:br/>
        <w:t>crypto key generate rsa</w:t>
      </w:r>
      <w:r>
        <w:br/>
        <w:t>1024</w:t>
      </w:r>
      <w:r>
        <w:br/>
      </w:r>
      <w:r>
        <w:br/>
        <w:t>end</w:t>
      </w:r>
      <w:r>
        <w:br/>
        <w:t>wr</w:t>
      </w:r>
    </w:p>
    <w:p w14:paraId="28516242" w14:textId="77777777" w:rsidR="005D7565" w:rsidRDefault="00000000">
      <w:pPr>
        <w:pStyle w:val="Heading1"/>
      </w:pPr>
      <w:r>
        <w:t>Root Bridge Configuration</w:t>
      </w:r>
    </w:p>
    <w:p w14:paraId="55334036" w14:textId="77777777" w:rsidR="005D7565" w:rsidRDefault="00000000">
      <w:r>
        <w:t>! On Central Switch</w:t>
      </w:r>
      <w:r>
        <w:br/>
        <w:t>conf t</w:t>
      </w:r>
      <w:r>
        <w:br/>
        <w:t>spanning-tree vlan 1 root primary</w:t>
      </w:r>
      <w:r>
        <w:br/>
        <w:t>end</w:t>
      </w:r>
      <w:r>
        <w:br/>
      </w:r>
      <w:r>
        <w:br/>
        <w:t>! On SW1</w:t>
      </w:r>
      <w:r>
        <w:br/>
        <w:t>conf t</w:t>
      </w:r>
      <w:r>
        <w:br/>
        <w:t>spanning-tree vlan 1 root secondary</w:t>
      </w:r>
      <w:r>
        <w:br/>
        <w:t>end</w:t>
      </w:r>
    </w:p>
    <w:p w14:paraId="2A334756" w14:textId="77777777" w:rsidR="005D7565" w:rsidRDefault="00000000">
      <w:pPr>
        <w:pStyle w:val="Heading1"/>
      </w:pPr>
      <w:r>
        <w:t>STP Security Configuration</w:t>
      </w:r>
    </w:p>
    <w:p w14:paraId="0C44816B" w14:textId="77777777" w:rsidR="005D7565" w:rsidRDefault="00000000">
      <w:r>
        <w:t>! Enable PortFast</w:t>
      </w:r>
      <w:r>
        <w:br/>
        <w:t>interface range fa0/1 - 4</w:t>
      </w:r>
      <w:r>
        <w:br/>
        <w:t xml:space="preserve"> spanning-tree portfast</w:t>
      </w:r>
      <w:r>
        <w:br/>
        <w:t>exit</w:t>
      </w:r>
      <w:r>
        <w:br/>
      </w:r>
      <w:r>
        <w:br/>
        <w:t>! Enable BPDU Guard</w:t>
      </w:r>
      <w:r>
        <w:br/>
        <w:t>interface range fa0/1 - 4</w:t>
      </w:r>
      <w:r>
        <w:br/>
        <w:t xml:space="preserve"> spanning-tree bpduguard enable</w:t>
      </w:r>
      <w:r>
        <w:br/>
        <w:t>exit</w:t>
      </w:r>
      <w:r>
        <w:br/>
      </w:r>
      <w:r>
        <w:br/>
        <w:t>! Enable Root Guard</w:t>
      </w:r>
      <w:r>
        <w:br/>
        <w:t>interface range fa0/23 - 24</w:t>
      </w:r>
      <w:r>
        <w:br/>
        <w:t xml:space="preserve"> spanning-tree guard root</w:t>
      </w:r>
      <w:r>
        <w:br/>
        <w:t>exit</w:t>
      </w:r>
    </w:p>
    <w:p w14:paraId="3B258AD0" w14:textId="77777777" w:rsidR="005D7565" w:rsidRDefault="00000000">
      <w:pPr>
        <w:pStyle w:val="Heading1"/>
      </w:pPr>
      <w:r>
        <w:lastRenderedPageBreak/>
        <w:t>Port Security Configuration</w:t>
      </w:r>
    </w:p>
    <w:p w14:paraId="2A4B1618" w14:textId="77777777" w:rsidR="005D7565" w:rsidRDefault="00000000">
      <w:r>
        <w:t>interface range fa0/1 - 22</w:t>
      </w:r>
      <w:r>
        <w:br/>
        <w:t xml:space="preserve"> switchport mode access</w:t>
      </w:r>
      <w:r>
        <w:br/>
        <w:t xml:space="preserve"> switchport port-security</w:t>
      </w:r>
      <w:r>
        <w:br/>
        <w:t xml:space="preserve"> switchport port-security maximum 2</w:t>
      </w:r>
      <w:r>
        <w:br/>
        <w:t xml:space="preserve"> switchport port-security violation shutdown</w:t>
      </w:r>
      <w:r>
        <w:br/>
        <w:t xml:space="preserve"> switchport port-security mac-address sticky</w:t>
      </w:r>
      <w:r>
        <w:br/>
        <w:t>exit</w:t>
      </w:r>
      <w:r>
        <w:br/>
      </w:r>
      <w:r>
        <w:br/>
        <w:t>! Disable unused ports</w:t>
      </w:r>
      <w:r>
        <w:br/>
        <w:t>interface range fa0/5 - 22</w:t>
      </w:r>
      <w:r>
        <w:br/>
        <w:t xml:space="preserve"> shutdown</w:t>
      </w:r>
      <w:r>
        <w:br/>
        <w:t>exit</w:t>
      </w:r>
    </w:p>
    <w:p w14:paraId="1D9B69F7" w14:textId="77777777" w:rsidR="005D7565" w:rsidRDefault="00000000">
      <w:pPr>
        <w:pStyle w:val="Heading1"/>
      </w:pPr>
      <w:r>
        <w:t>Verification Steps</w:t>
      </w:r>
    </w:p>
    <w:p w14:paraId="6E3CFB00" w14:textId="77777777" w:rsidR="005D7565" w:rsidRDefault="00000000">
      <w:r>
        <w:t>1. show spanning-tree</w:t>
      </w:r>
      <w:r>
        <w:br/>
        <w:t>2. show port-security interface fa0/1</w:t>
      </w:r>
      <w:r>
        <w:br/>
      </w:r>
      <w:r>
        <w:br/>
        <w:t>3. Test:</w:t>
      </w:r>
      <w:r>
        <w:br/>
        <w:t>Ping between PCs (should work)</w:t>
      </w:r>
      <w:r>
        <w:br/>
      </w:r>
      <w:r>
        <w:br/>
        <w:t>4. Check:</w:t>
      </w:r>
      <w:r>
        <w:br/>
        <w:t>- Root bridge is Central</w:t>
      </w:r>
      <w:r>
        <w:br/>
        <w:t>- PortFast enabled</w:t>
      </w:r>
      <w:r>
        <w:br/>
        <w:t>- BPDU guard active</w:t>
      </w:r>
      <w:r>
        <w:br/>
        <w:t>- Port security working</w:t>
      </w:r>
      <w:r>
        <w:br/>
      </w:r>
    </w:p>
    <w:p w14:paraId="098DDF05" w14:textId="77777777" w:rsidR="009536E3" w:rsidRPr="009536E3" w:rsidRDefault="009536E3" w:rsidP="009536E3">
      <w:pPr>
        <w:rPr>
          <w:b/>
          <w:bCs/>
          <w:lang w:val="en-IN"/>
        </w:rPr>
      </w:pPr>
      <w:r w:rsidRPr="009536E3">
        <w:rPr>
          <w:b/>
          <w:bCs/>
          <w:lang w:val="en-IN"/>
        </w:rPr>
        <w:t>Practical 7: Layer 2 Security</w:t>
      </w:r>
    </w:p>
    <w:p w14:paraId="22B16B81" w14:textId="77777777" w:rsidR="009536E3" w:rsidRPr="009536E3" w:rsidRDefault="009536E3" w:rsidP="009536E3">
      <w:pPr>
        <w:numPr>
          <w:ilvl w:val="0"/>
          <w:numId w:val="10"/>
        </w:numPr>
        <w:rPr>
          <w:lang w:val="en-IN"/>
        </w:rPr>
      </w:pPr>
      <w:r w:rsidRPr="009536E3">
        <w:rPr>
          <w:b/>
          <w:bCs/>
          <w:lang w:val="en-IN"/>
        </w:rPr>
        <w:t>On Central Switch &amp; SW1:</w:t>
      </w:r>
    </w:p>
    <w:p w14:paraId="0B75FF8B" w14:textId="77777777" w:rsidR="009536E3" w:rsidRPr="009536E3" w:rsidRDefault="009536E3" w:rsidP="009536E3">
      <w:pPr>
        <w:numPr>
          <w:ilvl w:val="1"/>
          <w:numId w:val="10"/>
        </w:numPr>
        <w:rPr>
          <w:lang w:val="en-IN"/>
        </w:rPr>
      </w:pPr>
      <w:r w:rsidRPr="009536E3">
        <w:rPr>
          <w:lang w:val="en-IN"/>
        </w:rPr>
        <w:t xml:space="preserve">show spanning-tree: To verify the Root Bridge and that </w:t>
      </w:r>
      <w:proofErr w:type="spellStart"/>
      <w:r w:rsidRPr="009536E3">
        <w:rPr>
          <w:lang w:val="en-IN"/>
        </w:rPr>
        <w:t>PortFast</w:t>
      </w:r>
      <w:proofErr w:type="spellEnd"/>
      <w:r w:rsidRPr="009536E3">
        <w:rPr>
          <w:lang w:val="en-IN"/>
        </w:rPr>
        <w:t xml:space="preserve"> is enabled on access ports.</w:t>
      </w:r>
    </w:p>
    <w:p w14:paraId="48D93C81" w14:textId="77777777" w:rsidR="009536E3" w:rsidRPr="009536E3" w:rsidRDefault="009536E3" w:rsidP="009536E3">
      <w:pPr>
        <w:numPr>
          <w:ilvl w:val="1"/>
          <w:numId w:val="10"/>
        </w:numPr>
        <w:rPr>
          <w:lang w:val="en-IN"/>
        </w:rPr>
      </w:pPr>
      <w:r w:rsidRPr="009536E3">
        <w:rPr>
          <w:lang w:val="en-IN"/>
        </w:rPr>
        <w:t>show port-security interface fa0/1: To verify the maximum MAC addresses (2) and that the violation mode is set to "shutdown".</w:t>
      </w:r>
    </w:p>
    <w:p w14:paraId="50F305DE" w14:textId="77777777" w:rsidR="009536E3" w:rsidRPr="009536E3" w:rsidRDefault="009536E3" w:rsidP="009536E3">
      <w:pPr>
        <w:numPr>
          <w:ilvl w:val="1"/>
          <w:numId w:val="10"/>
        </w:numPr>
        <w:rPr>
          <w:lang w:val="en-IN"/>
        </w:rPr>
      </w:pPr>
      <w:r w:rsidRPr="009536E3">
        <w:rPr>
          <w:lang w:val="en-IN"/>
        </w:rPr>
        <w:t>show port-security address: To see the "sticky" MAC addresses learned by the switch.</w:t>
      </w:r>
    </w:p>
    <w:p w14:paraId="4C075DF1" w14:textId="77777777" w:rsidR="009536E3" w:rsidRDefault="009536E3"/>
    <w:p w14:paraId="43C3B474" w14:textId="77777777" w:rsidR="009536E3" w:rsidRDefault="009536E3"/>
    <w:p w14:paraId="6247636E" w14:textId="77777777" w:rsidR="009536E3" w:rsidRPr="009536E3" w:rsidRDefault="009536E3" w:rsidP="009536E3">
      <w:pPr>
        <w:rPr>
          <w:b/>
          <w:bCs/>
          <w:lang w:val="en-IN"/>
        </w:rPr>
      </w:pPr>
      <w:r w:rsidRPr="009536E3">
        <w:rPr>
          <w:b/>
          <w:bCs/>
          <w:lang w:val="en-IN"/>
        </w:rPr>
        <w:lastRenderedPageBreak/>
        <w:t>Practical 7: Layer 2 Security</w:t>
      </w:r>
    </w:p>
    <w:p w14:paraId="67BE62FA" w14:textId="77777777" w:rsidR="009536E3" w:rsidRPr="009536E3" w:rsidRDefault="009536E3" w:rsidP="009536E3">
      <w:pPr>
        <w:rPr>
          <w:b/>
          <w:bCs/>
          <w:lang w:val="en-IN"/>
        </w:rPr>
      </w:pPr>
      <w:r w:rsidRPr="009536E3">
        <w:rPr>
          <w:b/>
          <w:bCs/>
          <w:lang w:val="en-IN"/>
        </w:rPr>
        <w:t>On Central Switch</w:t>
      </w:r>
    </w:p>
    <w:p w14:paraId="0DE7FFDE" w14:textId="77777777" w:rsidR="009536E3" w:rsidRPr="009536E3" w:rsidRDefault="009536E3" w:rsidP="009536E3">
      <w:pPr>
        <w:numPr>
          <w:ilvl w:val="0"/>
          <w:numId w:val="11"/>
        </w:numPr>
        <w:rPr>
          <w:lang w:val="en-IN"/>
        </w:rPr>
      </w:pPr>
      <w:r w:rsidRPr="009536E3">
        <w:rPr>
          <w:b/>
          <w:bCs/>
          <w:lang w:val="en-IN"/>
        </w:rPr>
        <w:t>Root Bridge:</w:t>
      </w:r>
      <w:r w:rsidRPr="009536E3">
        <w:rPr>
          <w:lang w:val="en-IN"/>
        </w:rPr>
        <w:t xml:space="preserve"> Run show spanning-tree to verify it says "This bridge is the root".</w:t>
      </w:r>
    </w:p>
    <w:p w14:paraId="184FA278" w14:textId="77777777" w:rsidR="009536E3" w:rsidRPr="009536E3" w:rsidRDefault="009536E3" w:rsidP="009536E3">
      <w:pPr>
        <w:rPr>
          <w:b/>
          <w:bCs/>
          <w:lang w:val="en-IN"/>
        </w:rPr>
      </w:pPr>
      <w:r w:rsidRPr="009536E3">
        <w:rPr>
          <w:b/>
          <w:bCs/>
          <w:lang w:val="en-IN"/>
        </w:rPr>
        <w:t>On Switches SW-A/B</w:t>
      </w:r>
    </w:p>
    <w:p w14:paraId="42189FA0" w14:textId="77777777" w:rsidR="009536E3" w:rsidRPr="009536E3" w:rsidRDefault="009536E3" w:rsidP="009536E3">
      <w:pPr>
        <w:numPr>
          <w:ilvl w:val="0"/>
          <w:numId w:val="12"/>
        </w:numPr>
        <w:rPr>
          <w:lang w:val="en-IN"/>
        </w:rPr>
      </w:pPr>
      <w:r w:rsidRPr="009536E3">
        <w:rPr>
          <w:b/>
          <w:bCs/>
          <w:lang w:val="en-IN"/>
        </w:rPr>
        <w:t>Port Security:</w:t>
      </w:r>
      <w:r w:rsidRPr="009536E3">
        <w:rPr>
          <w:lang w:val="en-IN"/>
        </w:rPr>
        <w:t xml:space="preserve"> Run show port-security interface fa0/1. Verify "Violation Mode: Shutdown" and "Sticky MAC Addresses".</w:t>
      </w:r>
    </w:p>
    <w:p w14:paraId="1B46710A" w14:textId="77777777" w:rsidR="009536E3" w:rsidRDefault="009536E3"/>
    <w:p w14:paraId="347619C6" w14:textId="77777777" w:rsidR="005D7565" w:rsidRDefault="00000000">
      <w:pPr>
        <w:pStyle w:val="Heading1"/>
      </w:pPr>
      <w:r>
        <w:t>Viva Questions</w:t>
      </w:r>
    </w:p>
    <w:p w14:paraId="31C794A0" w14:textId="77777777" w:rsidR="005D7565" w:rsidRDefault="00000000">
      <w:r>
        <w:t>1. What is STP?</w:t>
      </w:r>
      <w:r>
        <w:br/>
        <w:t>Prevents loops in network.</w:t>
      </w:r>
      <w:r>
        <w:br/>
      </w:r>
      <w:r>
        <w:br/>
        <w:t>2. What is Root Bridge?</w:t>
      </w:r>
      <w:r>
        <w:br/>
        <w:t>Main switch controlling STP.</w:t>
      </w:r>
      <w:r>
        <w:br/>
      </w:r>
      <w:r>
        <w:br/>
        <w:t>3. What is Port Security?</w:t>
      </w:r>
      <w:r>
        <w:br/>
        <w:t>Limits MAC addresses on port.</w:t>
      </w:r>
      <w:r>
        <w:br/>
      </w:r>
      <w:r>
        <w:br/>
        <w:t>4. What is BPDU Guard?</w:t>
      </w:r>
      <w:r>
        <w:br/>
        <w:t>Prevents unauthorized switches.</w:t>
      </w:r>
      <w:r>
        <w:br/>
      </w:r>
      <w:r>
        <w:br/>
        <w:t>5. What is PortFast?</w:t>
      </w:r>
      <w:r>
        <w:br/>
        <w:t>Speeds up port activation.</w:t>
      </w:r>
      <w:r>
        <w:br/>
      </w:r>
    </w:p>
    <w:sectPr w:rsidR="005D75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4012BB"/>
    <w:multiLevelType w:val="multilevel"/>
    <w:tmpl w:val="8B4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C35A1"/>
    <w:multiLevelType w:val="multilevel"/>
    <w:tmpl w:val="22D0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91E2B"/>
    <w:multiLevelType w:val="multilevel"/>
    <w:tmpl w:val="2864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561962">
    <w:abstractNumId w:val="8"/>
  </w:num>
  <w:num w:numId="2" w16cid:durableId="1304385525">
    <w:abstractNumId w:val="6"/>
  </w:num>
  <w:num w:numId="3" w16cid:durableId="949970523">
    <w:abstractNumId w:val="5"/>
  </w:num>
  <w:num w:numId="4" w16cid:durableId="1235429077">
    <w:abstractNumId w:val="4"/>
  </w:num>
  <w:num w:numId="5" w16cid:durableId="47338969">
    <w:abstractNumId w:val="7"/>
  </w:num>
  <w:num w:numId="6" w16cid:durableId="1647856450">
    <w:abstractNumId w:val="3"/>
  </w:num>
  <w:num w:numId="7" w16cid:durableId="1683046968">
    <w:abstractNumId w:val="2"/>
  </w:num>
  <w:num w:numId="8" w16cid:durableId="1068530063">
    <w:abstractNumId w:val="1"/>
  </w:num>
  <w:num w:numId="9" w16cid:durableId="31812992">
    <w:abstractNumId w:val="0"/>
  </w:num>
  <w:num w:numId="10" w16cid:durableId="647709898">
    <w:abstractNumId w:val="9"/>
  </w:num>
  <w:num w:numId="11" w16cid:durableId="2079744385">
    <w:abstractNumId w:val="11"/>
  </w:num>
  <w:num w:numId="12" w16cid:durableId="7324601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3B34"/>
    <w:rsid w:val="005D7565"/>
    <w:rsid w:val="009536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9F046"/>
  <w14:defaultImageDpi w14:val="300"/>
  <w15:docId w15:val="{04B39702-1BDE-4ACA-BCDC-7BAD4907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PANDEY</cp:lastModifiedBy>
  <cp:revision>2</cp:revision>
  <dcterms:created xsi:type="dcterms:W3CDTF">2026-03-19T21:25:00Z</dcterms:created>
  <dcterms:modified xsi:type="dcterms:W3CDTF">2026-03-19T21:25:00Z</dcterms:modified>
  <cp:category/>
</cp:coreProperties>
</file>