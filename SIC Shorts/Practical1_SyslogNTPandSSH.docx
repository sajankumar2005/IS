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EBA4" w14:textId="77777777" w:rsidR="00986A95" w:rsidRDefault="00000000">
      <w:pPr>
        <w:pStyle w:val="Title"/>
      </w:pPr>
      <w:r>
        <w:t>Security in Computing Practical 1</w:t>
      </w:r>
    </w:p>
    <w:p w14:paraId="1229C9A6" w14:textId="77777777" w:rsidR="00986A95" w:rsidRDefault="00000000">
      <w:r>
        <w:t>Configure Routers for Syslog, NTP, OSPF MD5 and SSH</w:t>
      </w:r>
      <w:r>
        <w:br/>
      </w:r>
    </w:p>
    <w:p w14:paraId="4A5AABC5" w14:textId="709150F3" w:rsidR="00031AB4" w:rsidRPr="00031AB4" w:rsidRDefault="00031AB4" w:rsidP="00031AB4">
      <w:pPr>
        <w:rPr>
          <w:b/>
          <w:lang w:val="en-IN"/>
        </w:rPr>
      </w:pPr>
      <w:r w:rsidRPr="00031AB4">
        <w:rPr>
          <w:b/>
          <w:lang w:val="en-IN"/>
        </w:rPr>
        <w:t>Practical 1: Configure Routers for Syslog, NTP and SSH operation</w:t>
      </w:r>
    </w:p>
    <w:p w14:paraId="137C7139" w14:textId="77777777" w:rsidR="00031AB4" w:rsidRPr="00031AB4" w:rsidRDefault="00031AB4" w:rsidP="00031AB4">
      <w:pPr>
        <w:rPr>
          <w:b/>
          <w:lang w:val="en-IN"/>
        </w:rPr>
      </w:pPr>
      <w:r w:rsidRPr="00031AB4">
        <w:rPr>
          <w:b/>
          <w:lang w:val="en-IN"/>
        </w:rPr>
        <w:t>Topology:</w:t>
      </w:r>
    </w:p>
    <w:p w14:paraId="28104437" w14:textId="77777777" w:rsidR="00031AB4" w:rsidRPr="00031AB4" w:rsidRDefault="00031AB4" w:rsidP="00031AB4">
      <w:pPr>
        <w:rPr>
          <w:lang w:val="en-IN"/>
        </w:rPr>
      </w:pPr>
    </w:p>
    <w:p w14:paraId="1315C7C7" w14:textId="77777777" w:rsidR="00031AB4" w:rsidRPr="00031AB4" w:rsidRDefault="00031AB4" w:rsidP="00031AB4">
      <w:pPr>
        <w:rPr>
          <w:lang w:val="en-IN"/>
        </w:rPr>
      </w:pPr>
    </w:p>
    <w:p w14:paraId="459DCFF2" w14:textId="21362E39" w:rsidR="00031AB4" w:rsidRPr="00031AB4" w:rsidRDefault="00031AB4" w:rsidP="00031AB4">
      <w:pPr>
        <w:rPr>
          <w:lang w:val="en-IN"/>
        </w:rPr>
      </w:pPr>
      <w:r w:rsidRPr="00031AB4">
        <w:rPr>
          <w:noProof/>
          <w:lang w:val="en-IN"/>
        </w:rPr>
        <w:drawing>
          <wp:anchor distT="0" distB="0" distL="114300" distR="114300" simplePos="0" relativeHeight="251659264" behindDoc="1" locked="0" layoutInCell="1" allowOverlap="1" wp14:anchorId="08651160" wp14:editId="00E9B7A0">
            <wp:simplePos x="0" y="0"/>
            <wp:positionH relativeFrom="column">
              <wp:posOffset>-113665</wp:posOffset>
            </wp:positionH>
            <wp:positionV relativeFrom="paragraph">
              <wp:posOffset>81915</wp:posOffset>
            </wp:positionV>
            <wp:extent cx="5486400" cy="2335530"/>
            <wp:effectExtent l="0" t="0" r="0" b="7620"/>
            <wp:wrapNone/>
            <wp:docPr id="1813046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5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3F48A9" w14:textId="77777777" w:rsidR="00031AB4" w:rsidRPr="00031AB4" w:rsidRDefault="00031AB4" w:rsidP="00031AB4">
      <w:pPr>
        <w:rPr>
          <w:lang w:val="en-IN"/>
        </w:rPr>
      </w:pPr>
    </w:p>
    <w:p w14:paraId="60D35BC0" w14:textId="77777777" w:rsidR="00031AB4" w:rsidRPr="00031AB4" w:rsidRDefault="00031AB4" w:rsidP="00031AB4">
      <w:pPr>
        <w:rPr>
          <w:lang w:val="en-IN"/>
        </w:rPr>
      </w:pPr>
    </w:p>
    <w:p w14:paraId="2773C538" w14:textId="77777777" w:rsidR="00031AB4" w:rsidRPr="00031AB4" w:rsidRDefault="00031AB4" w:rsidP="00031AB4">
      <w:pPr>
        <w:rPr>
          <w:lang w:val="en-IN"/>
        </w:rPr>
      </w:pPr>
    </w:p>
    <w:p w14:paraId="1F61C179" w14:textId="77777777" w:rsidR="00031AB4" w:rsidRPr="00031AB4" w:rsidRDefault="00031AB4" w:rsidP="00031AB4">
      <w:pPr>
        <w:rPr>
          <w:lang w:val="en-IN"/>
        </w:rPr>
      </w:pPr>
    </w:p>
    <w:p w14:paraId="0448076B" w14:textId="77777777" w:rsidR="00031AB4" w:rsidRPr="00031AB4" w:rsidRDefault="00031AB4" w:rsidP="00031AB4">
      <w:pPr>
        <w:rPr>
          <w:lang w:val="en-IN"/>
        </w:rPr>
      </w:pPr>
    </w:p>
    <w:p w14:paraId="5A5139C9" w14:textId="77777777" w:rsidR="00031AB4" w:rsidRPr="00031AB4" w:rsidRDefault="00031AB4" w:rsidP="00031AB4">
      <w:pPr>
        <w:rPr>
          <w:lang w:val="en-IN"/>
        </w:rPr>
      </w:pPr>
    </w:p>
    <w:p w14:paraId="409BA79A" w14:textId="77777777" w:rsidR="00031AB4" w:rsidRDefault="00031AB4"/>
    <w:p w14:paraId="68299B53" w14:textId="77777777" w:rsidR="00986A95" w:rsidRDefault="00000000">
      <w:pPr>
        <w:pStyle w:val="Heading1"/>
      </w:pPr>
      <w:r>
        <w:t>Router R1 Configuration</w:t>
      </w:r>
    </w:p>
    <w:p w14:paraId="1F38BDEF" w14:textId="77777777" w:rsidR="00986A95" w:rsidRDefault="00000000">
      <w:r>
        <w:t>enable</w:t>
      </w:r>
      <w:r>
        <w:br/>
        <w:t>conf t</w:t>
      </w:r>
      <w:r>
        <w:br/>
        <w:t>hostname R1</w:t>
      </w:r>
      <w:r>
        <w:br/>
        <w:t>enable secret enpa55</w:t>
      </w:r>
      <w:r>
        <w:br/>
        <w:t>line vty 0 4</w:t>
      </w:r>
      <w:r>
        <w:br/>
        <w:t xml:space="preserve"> password vtypa55</w:t>
      </w:r>
      <w:r>
        <w:br/>
        <w:t xml:space="preserve"> login</w:t>
      </w:r>
      <w:r>
        <w:br/>
        <w:t>exit</w:t>
      </w:r>
      <w:r>
        <w:br/>
        <w:t>interface g0/0</w:t>
      </w:r>
      <w:r>
        <w:br/>
        <w:t xml:space="preserve"> ip address 192.168.1.1 255.255.255.0</w:t>
      </w:r>
      <w:r>
        <w:br/>
        <w:t xml:space="preserve"> no shutdown</w:t>
      </w:r>
      <w:r>
        <w:br/>
        <w:t>exit</w:t>
      </w:r>
      <w:r>
        <w:br/>
        <w:t>interface s0/1/0</w:t>
      </w:r>
      <w:r>
        <w:br/>
        <w:t xml:space="preserve"> ip address 10.1.1.1 255.255.255.252</w:t>
      </w:r>
      <w:r>
        <w:br/>
        <w:t xml:space="preserve"> clock rate 64000</w:t>
      </w:r>
      <w:r>
        <w:br/>
      </w:r>
      <w:r>
        <w:lastRenderedPageBreak/>
        <w:t xml:space="preserve"> no shutdown</w:t>
      </w:r>
      <w:r>
        <w:br/>
        <w:t>exit</w:t>
      </w:r>
      <w:r>
        <w:br/>
        <w:t>router ospf 1</w:t>
      </w:r>
      <w:r>
        <w:br/>
        <w:t xml:space="preserve"> network 192.168.1.0 0.0.0.255 area 0</w:t>
      </w:r>
      <w:r>
        <w:br/>
        <w:t xml:space="preserve"> network 10.1.1.0 0.0.0.3 area 0</w:t>
      </w:r>
      <w:r>
        <w:br/>
        <w:t xml:space="preserve"> area 0 authentication message-digest</w:t>
      </w:r>
      <w:r>
        <w:br/>
        <w:t>exit</w:t>
      </w:r>
      <w:r>
        <w:br/>
        <w:t>interface s0/1/0</w:t>
      </w:r>
      <w:r>
        <w:br/>
        <w:t xml:space="preserve"> ip ospf message-digest-key 1 md5 MD5pa55</w:t>
      </w:r>
      <w:r>
        <w:br/>
        <w:t>exit</w:t>
      </w:r>
      <w:r>
        <w:br/>
        <w:t>ntp server 192.168.1.5</w:t>
      </w:r>
      <w:r>
        <w:br/>
        <w:t>ntp update-calendar</w:t>
      </w:r>
      <w:r>
        <w:br/>
        <w:t>ntp authenticate</w:t>
      </w:r>
      <w:r>
        <w:br/>
        <w:t>ntp trusted-key 1</w:t>
      </w:r>
      <w:r>
        <w:br/>
        <w:t>ntp authentication-key 1 md5 NTPpa55</w:t>
      </w:r>
      <w:r>
        <w:br/>
        <w:t>service timestamps log datetime msec</w:t>
      </w:r>
      <w:r>
        <w:br/>
        <w:t>logging host 192.168.1.6</w:t>
      </w:r>
      <w:r>
        <w:br/>
        <w:t>end</w:t>
      </w:r>
      <w:r>
        <w:br/>
        <w:t>wr</w:t>
      </w:r>
    </w:p>
    <w:p w14:paraId="5EDB3A30" w14:textId="77777777" w:rsidR="00986A95" w:rsidRDefault="00000000">
      <w:pPr>
        <w:pStyle w:val="Heading1"/>
      </w:pPr>
      <w:r>
        <w:t>Router R2 Configuration</w:t>
      </w:r>
    </w:p>
    <w:p w14:paraId="1B541E67" w14:textId="77777777" w:rsidR="00986A95" w:rsidRDefault="00000000">
      <w:r>
        <w:t>enable</w:t>
      </w:r>
      <w:r>
        <w:br/>
        <w:t>conf t</w:t>
      </w:r>
      <w:r>
        <w:br/>
        <w:t>hostname R2</w:t>
      </w:r>
      <w:r>
        <w:br/>
        <w:t>enable secret enpa55</w:t>
      </w:r>
      <w:r>
        <w:br/>
        <w:t>line vty 0 4</w:t>
      </w:r>
      <w:r>
        <w:br/>
        <w:t xml:space="preserve"> password vtypa55</w:t>
      </w:r>
      <w:r>
        <w:br/>
        <w:t xml:space="preserve"> login</w:t>
      </w:r>
      <w:r>
        <w:br/>
        <w:t>exit</w:t>
      </w:r>
      <w:r>
        <w:br/>
        <w:t>interface s0/1/0</w:t>
      </w:r>
      <w:r>
        <w:br/>
        <w:t xml:space="preserve"> ip address 10.1.1.2 255.255.255.252</w:t>
      </w:r>
      <w:r>
        <w:br/>
        <w:t xml:space="preserve"> no shutdown</w:t>
      </w:r>
      <w:r>
        <w:br/>
        <w:t>exit</w:t>
      </w:r>
      <w:r>
        <w:br/>
        <w:t>interface s0/1/1</w:t>
      </w:r>
      <w:r>
        <w:br/>
        <w:t xml:space="preserve"> ip address 10.2.2.2 255.255.255.252</w:t>
      </w:r>
      <w:r>
        <w:br/>
        <w:t xml:space="preserve"> no shutdown</w:t>
      </w:r>
      <w:r>
        <w:br/>
        <w:t>exit</w:t>
      </w:r>
      <w:r>
        <w:br/>
        <w:t>router ospf 1</w:t>
      </w:r>
      <w:r>
        <w:br/>
        <w:t xml:space="preserve"> network 10.1.1.0 0.0.0.3 area 0</w:t>
      </w:r>
      <w:r>
        <w:br/>
        <w:t xml:space="preserve"> network 10.2.2.0 0.0.0.3 area 0</w:t>
      </w:r>
      <w:r>
        <w:br/>
        <w:t xml:space="preserve"> area 0 authentication message-digest</w:t>
      </w:r>
      <w:r>
        <w:br/>
        <w:t>exit</w:t>
      </w:r>
      <w:r>
        <w:br/>
      </w:r>
      <w:r>
        <w:lastRenderedPageBreak/>
        <w:t>interface s0/1/0</w:t>
      </w:r>
      <w:r>
        <w:br/>
        <w:t xml:space="preserve"> ip ospf message-digest-key 1 md5 MD5pa55</w:t>
      </w:r>
      <w:r>
        <w:br/>
        <w:t>exit</w:t>
      </w:r>
      <w:r>
        <w:br/>
        <w:t>interface s0/1/1</w:t>
      </w:r>
      <w:r>
        <w:br/>
        <w:t xml:space="preserve"> ip ospf message-digest-key 1 md5 MD5pa55</w:t>
      </w:r>
      <w:r>
        <w:br/>
        <w:t>exit</w:t>
      </w:r>
      <w:r>
        <w:br/>
        <w:t>ntp server 192.168.1.5</w:t>
      </w:r>
      <w:r>
        <w:br/>
        <w:t>ntp update-calendar</w:t>
      </w:r>
      <w:r>
        <w:br/>
        <w:t>ntp authenticate</w:t>
      </w:r>
      <w:r>
        <w:br/>
        <w:t>ntp trusted-key 1</w:t>
      </w:r>
      <w:r>
        <w:br/>
        <w:t>ntp authentication-key 1 md5 NTPpa55</w:t>
      </w:r>
      <w:r>
        <w:br/>
        <w:t>service timestamps log datetime msec</w:t>
      </w:r>
      <w:r>
        <w:br/>
        <w:t>logging host 192.168.1.6</w:t>
      </w:r>
      <w:r>
        <w:br/>
        <w:t>end</w:t>
      </w:r>
      <w:r>
        <w:br/>
        <w:t>wr</w:t>
      </w:r>
    </w:p>
    <w:p w14:paraId="051F1C87" w14:textId="77777777" w:rsidR="00986A95" w:rsidRDefault="00000000">
      <w:pPr>
        <w:pStyle w:val="Heading1"/>
      </w:pPr>
      <w:r>
        <w:t>Router R3 Configuration</w:t>
      </w:r>
    </w:p>
    <w:p w14:paraId="159628FC" w14:textId="77777777" w:rsidR="00986A95" w:rsidRDefault="00000000">
      <w:r>
        <w:t>enable</w:t>
      </w:r>
      <w:r>
        <w:br/>
        <w:t>conf t</w:t>
      </w:r>
      <w:r>
        <w:br/>
        <w:t>hostname R3</w:t>
      </w:r>
      <w:r>
        <w:br/>
        <w:t>enable secret enpa55</w:t>
      </w:r>
      <w:r>
        <w:br/>
        <w:t>ip domain-name ccnasecurity.com</w:t>
      </w:r>
      <w:r>
        <w:br/>
        <w:t>username SSHadmin privilege 15 secret sshpa55</w:t>
      </w:r>
      <w:r>
        <w:br/>
        <w:t>line vty 0 4</w:t>
      </w:r>
      <w:r>
        <w:br/>
        <w:t xml:space="preserve"> login local</w:t>
      </w:r>
      <w:r>
        <w:br/>
        <w:t xml:space="preserve"> transport input ssh</w:t>
      </w:r>
      <w:r>
        <w:br/>
        <w:t>exit</w:t>
      </w:r>
      <w:r>
        <w:br/>
        <w:t>interface g0/0</w:t>
      </w:r>
      <w:r>
        <w:br/>
        <w:t xml:space="preserve"> ip address 192.168.3.1 255.255.255.0</w:t>
      </w:r>
      <w:r>
        <w:br/>
        <w:t xml:space="preserve"> no shutdown</w:t>
      </w:r>
      <w:r>
        <w:br/>
        <w:t>exit</w:t>
      </w:r>
      <w:r>
        <w:br/>
        <w:t>interface s0/1/0</w:t>
      </w:r>
      <w:r>
        <w:br/>
        <w:t xml:space="preserve"> ip address 10.2.2.1 255.255.255.252</w:t>
      </w:r>
      <w:r>
        <w:br/>
        <w:t xml:space="preserve"> no shutdown</w:t>
      </w:r>
      <w:r>
        <w:br/>
        <w:t>exit</w:t>
      </w:r>
      <w:r>
        <w:br/>
        <w:t>router ospf 1</w:t>
      </w:r>
      <w:r>
        <w:br/>
        <w:t xml:space="preserve"> network 192.168.3.0 0.0.0.255 area 0</w:t>
      </w:r>
      <w:r>
        <w:br/>
        <w:t xml:space="preserve"> network 10.2.2.0 0.0.0.3 area 0</w:t>
      </w:r>
      <w:r>
        <w:br/>
        <w:t xml:space="preserve"> area 0 authentication message-digest</w:t>
      </w:r>
      <w:r>
        <w:br/>
        <w:t>exit</w:t>
      </w:r>
      <w:r>
        <w:br/>
        <w:t>interface s0/1/0</w:t>
      </w:r>
      <w:r>
        <w:br/>
        <w:t xml:space="preserve"> ip ospf message-digest-key 1 md5 MD5pa55</w:t>
      </w:r>
      <w:r>
        <w:br/>
      </w:r>
      <w:r>
        <w:lastRenderedPageBreak/>
        <w:t>exit</w:t>
      </w:r>
      <w:r>
        <w:br/>
        <w:t>ntp server 192.168.1.5</w:t>
      </w:r>
      <w:r>
        <w:br/>
        <w:t>ntp update-calendar</w:t>
      </w:r>
      <w:r>
        <w:br/>
        <w:t>ntp authenticate</w:t>
      </w:r>
      <w:r>
        <w:br/>
        <w:t>ntp trusted-key 1</w:t>
      </w:r>
      <w:r>
        <w:br/>
        <w:t>ntp authentication-key 1 md5 NTPpa55</w:t>
      </w:r>
      <w:r>
        <w:br/>
        <w:t>service timestamps log datetime msec</w:t>
      </w:r>
      <w:r>
        <w:br/>
        <w:t>logging host 192.168.1.6</w:t>
      </w:r>
      <w:r>
        <w:br/>
        <w:t>crypto key zeroize rsa</w:t>
      </w:r>
      <w:r>
        <w:br/>
        <w:t>crypto key generate rsa</w:t>
      </w:r>
      <w:r>
        <w:br/>
        <w:t>1024</w:t>
      </w:r>
      <w:r>
        <w:br/>
        <w:t>ip ssh time-out 90</w:t>
      </w:r>
      <w:r>
        <w:br/>
        <w:t>ip ssh authentication-retries 2</w:t>
      </w:r>
      <w:r>
        <w:br/>
        <w:t>ip ssh version 2</w:t>
      </w:r>
      <w:r>
        <w:br/>
        <w:t>end</w:t>
      </w:r>
      <w:r>
        <w:br/>
        <w:t>wr</w:t>
      </w:r>
    </w:p>
    <w:p w14:paraId="3CAEF907" w14:textId="77777777" w:rsidR="00986A95" w:rsidRDefault="00000000">
      <w:pPr>
        <w:pStyle w:val="Heading1"/>
      </w:pPr>
      <w:r>
        <w:t>Verification Steps</w:t>
      </w:r>
    </w:p>
    <w:p w14:paraId="1F946533" w14:textId="77777777" w:rsidR="00986A95" w:rsidRDefault="00000000">
      <w:r>
        <w:t>1. Check interfaces:</w:t>
      </w:r>
      <w:r>
        <w:br/>
        <w:t>show ip interface brief</w:t>
      </w:r>
      <w:r>
        <w:br/>
      </w:r>
      <w:r>
        <w:br/>
        <w:t>2. Check OSPF neighbors:</w:t>
      </w:r>
      <w:r>
        <w:br/>
        <w:t>show ip ospf neighbor</w:t>
      </w:r>
      <w:r>
        <w:br/>
      </w:r>
      <w:r>
        <w:br/>
        <w:t>3. Test connectivity:</w:t>
      </w:r>
      <w:r>
        <w:br/>
        <w:t>ping 192.168.3.1 (from R1)</w:t>
      </w:r>
      <w:r>
        <w:br/>
      </w:r>
      <w:r>
        <w:br/>
        <w:t>4. Test SSH:</w:t>
      </w:r>
      <w:r>
        <w:br/>
        <w:t>ssh -l SSHadmin 192.168.3.1</w:t>
      </w:r>
      <w:r>
        <w:br/>
      </w:r>
      <w:r>
        <w:br/>
        <w:t>5. Check logs:</w:t>
      </w:r>
      <w:r>
        <w:br/>
        <w:t>show logging</w:t>
      </w:r>
      <w:r>
        <w:br/>
      </w:r>
      <w:r>
        <w:br/>
        <w:t>6. Check NTP:</w:t>
      </w:r>
      <w:r>
        <w:br/>
        <w:t xml:space="preserve">show </w:t>
      </w:r>
      <w:proofErr w:type="spellStart"/>
      <w:r>
        <w:t>ntp</w:t>
      </w:r>
      <w:proofErr w:type="spellEnd"/>
      <w:r>
        <w:t xml:space="preserve"> status</w:t>
      </w:r>
    </w:p>
    <w:p w14:paraId="2F9AA5E4" w14:textId="77777777" w:rsidR="00031AB4" w:rsidRDefault="00031AB4"/>
    <w:p w14:paraId="2F11D3F8" w14:textId="77777777" w:rsidR="00031AB4" w:rsidRPr="00031AB4" w:rsidRDefault="00000000" w:rsidP="00031AB4">
      <w:pPr>
        <w:rPr>
          <w:lang w:val="en-IN"/>
        </w:rPr>
      </w:pPr>
      <w:r>
        <w:rPr>
          <w:lang w:val="en-IN"/>
        </w:rPr>
        <w:pict w14:anchorId="19CD286C">
          <v:rect id="_x0000_i1025" style="width:0;height:1.5pt" o:hralign="center" o:hrstd="t" o:hr="t" fillcolor="#a0a0a0" stroked="f"/>
        </w:pict>
      </w:r>
    </w:p>
    <w:p w14:paraId="59FDA337" w14:textId="77777777" w:rsidR="00031AB4" w:rsidRPr="00031AB4" w:rsidRDefault="00031AB4" w:rsidP="00031AB4">
      <w:pPr>
        <w:rPr>
          <w:b/>
          <w:bCs/>
          <w:lang w:val="en-IN"/>
        </w:rPr>
      </w:pPr>
      <w:r w:rsidRPr="00031AB4">
        <w:rPr>
          <w:b/>
          <w:bCs/>
          <w:lang w:val="en-IN"/>
        </w:rPr>
        <w:t>Practical 1: Syslog, NTP, and SSH</w:t>
      </w:r>
    </w:p>
    <w:p w14:paraId="726B51D0" w14:textId="77777777" w:rsidR="00031AB4" w:rsidRPr="00031AB4" w:rsidRDefault="00031AB4" w:rsidP="00031AB4">
      <w:pPr>
        <w:numPr>
          <w:ilvl w:val="0"/>
          <w:numId w:val="11"/>
        </w:numPr>
        <w:rPr>
          <w:lang w:val="en-IN"/>
        </w:rPr>
      </w:pPr>
      <w:r w:rsidRPr="00031AB4">
        <w:rPr>
          <w:b/>
          <w:bCs/>
          <w:lang w:val="en-IN"/>
        </w:rPr>
        <w:t>On R1, R2, and R3:</w:t>
      </w:r>
    </w:p>
    <w:p w14:paraId="1A2E9ACA" w14:textId="77777777" w:rsidR="00031AB4" w:rsidRPr="00031AB4" w:rsidRDefault="00031AB4" w:rsidP="00031AB4">
      <w:pPr>
        <w:numPr>
          <w:ilvl w:val="1"/>
          <w:numId w:val="11"/>
        </w:numPr>
        <w:rPr>
          <w:lang w:val="en-IN"/>
        </w:rPr>
      </w:pPr>
      <w:r w:rsidRPr="00031AB4">
        <w:rPr>
          <w:lang w:val="en-IN"/>
        </w:rPr>
        <w:lastRenderedPageBreak/>
        <w:t xml:space="preserve">show </w:t>
      </w:r>
      <w:proofErr w:type="spellStart"/>
      <w:r w:rsidRPr="00031AB4">
        <w:rPr>
          <w:lang w:val="en-IN"/>
        </w:rPr>
        <w:t>ntp</w:t>
      </w:r>
      <w:proofErr w:type="spellEnd"/>
      <w:r w:rsidRPr="00031AB4">
        <w:rPr>
          <w:lang w:val="en-IN"/>
        </w:rPr>
        <w:t xml:space="preserve"> status: To verify if the clock is synchronized with the NTP server (192.168.1.5).</w:t>
      </w:r>
    </w:p>
    <w:p w14:paraId="08F50589" w14:textId="77777777" w:rsidR="00031AB4" w:rsidRPr="00031AB4" w:rsidRDefault="00031AB4" w:rsidP="00031AB4">
      <w:pPr>
        <w:numPr>
          <w:ilvl w:val="1"/>
          <w:numId w:val="11"/>
        </w:numPr>
        <w:rPr>
          <w:lang w:val="en-IN"/>
        </w:rPr>
      </w:pPr>
      <w:r w:rsidRPr="00031AB4">
        <w:rPr>
          <w:lang w:val="en-IN"/>
        </w:rPr>
        <w:t xml:space="preserve">show </w:t>
      </w:r>
      <w:proofErr w:type="spellStart"/>
      <w:r w:rsidRPr="00031AB4">
        <w:rPr>
          <w:lang w:val="en-IN"/>
        </w:rPr>
        <w:t>ntp</w:t>
      </w:r>
      <w:proofErr w:type="spellEnd"/>
      <w:r w:rsidRPr="00031AB4">
        <w:rPr>
          <w:lang w:val="en-IN"/>
        </w:rPr>
        <w:t xml:space="preserve"> associations: To see the status of the connection to the NTP server.</w:t>
      </w:r>
    </w:p>
    <w:p w14:paraId="3AE21D8E" w14:textId="77777777" w:rsidR="00031AB4" w:rsidRPr="00031AB4" w:rsidRDefault="00031AB4" w:rsidP="00031AB4">
      <w:pPr>
        <w:numPr>
          <w:ilvl w:val="1"/>
          <w:numId w:val="11"/>
        </w:numPr>
        <w:rPr>
          <w:lang w:val="en-IN"/>
        </w:rPr>
      </w:pPr>
      <w:r w:rsidRPr="00031AB4">
        <w:rPr>
          <w:lang w:val="en-IN"/>
        </w:rPr>
        <w:t>show logging: To confirm that system messages are being time-stamped and sent to the Syslog host (192.168.1.6).</w:t>
      </w:r>
    </w:p>
    <w:p w14:paraId="0F94A0B0" w14:textId="77777777" w:rsidR="00031AB4" w:rsidRPr="00031AB4" w:rsidRDefault="00031AB4" w:rsidP="00031AB4">
      <w:pPr>
        <w:numPr>
          <w:ilvl w:val="0"/>
          <w:numId w:val="11"/>
        </w:numPr>
        <w:rPr>
          <w:lang w:val="en-IN"/>
        </w:rPr>
      </w:pPr>
      <w:r w:rsidRPr="00031AB4">
        <w:rPr>
          <w:b/>
          <w:bCs/>
          <w:lang w:val="en-IN"/>
        </w:rPr>
        <w:t>On R1:</w:t>
      </w:r>
    </w:p>
    <w:p w14:paraId="53E53A15" w14:textId="77777777" w:rsidR="00031AB4" w:rsidRPr="00031AB4" w:rsidRDefault="00031AB4" w:rsidP="00031AB4">
      <w:pPr>
        <w:numPr>
          <w:ilvl w:val="1"/>
          <w:numId w:val="11"/>
        </w:numPr>
        <w:rPr>
          <w:lang w:val="en-IN"/>
        </w:rPr>
      </w:pPr>
      <w:r w:rsidRPr="00031AB4">
        <w:rPr>
          <w:lang w:val="en-IN"/>
        </w:rPr>
        <w:t>ping 192.168.3.1: To test end-to-end connectivity to R3 via OSPF.</w:t>
      </w:r>
    </w:p>
    <w:p w14:paraId="1BF20FAC" w14:textId="77777777" w:rsidR="00031AB4" w:rsidRPr="00031AB4" w:rsidRDefault="00031AB4" w:rsidP="00031AB4">
      <w:pPr>
        <w:numPr>
          <w:ilvl w:val="0"/>
          <w:numId w:val="11"/>
        </w:numPr>
        <w:rPr>
          <w:lang w:val="en-IN"/>
        </w:rPr>
      </w:pPr>
      <w:r w:rsidRPr="00031AB4">
        <w:rPr>
          <w:b/>
          <w:bCs/>
          <w:lang w:val="en-IN"/>
        </w:rPr>
        <w:t>From a PC or R1:</w:t>
      </w:r>
    </w:p>
    <w:p w14:paraId="304FFD5F" w14:textId="77777777" w:rsidR="00031AB4" w:rsidRPr="00031AB4" w:rsidRDefault="00031AB4" w:rsidP="00031AB4">
      <w:pPr>
        <w:numPr>
          <w:ilvl w:val="1"/>
          <w:numId w:val="11"/>
        </w:numPr>
        <w:rPr>
          <w:lang w:val="en-IN"/>
        </w:rPr>
      </w:pPr>
      <w:r w:rsidRPr="00031AB4">
        <w:rPr>
          <w:lang w:val="en-IN"/>
        </w:rPr>
        <w:t xml:space="preserve">ssh -l </w:t>
      </w:r>
      <w:proofErr w:type="spellStart"/>
      <w:r w:rsidRPr="00031AB4">
        <w:rPr>
          <w:lang w:val="en-IN"/>
        </w:rPr>
        <w:t>SSHadmin</w:t>
      </w:r>
      <w:proofErr w:type="spellEnd"/>
      <w:r w:rsidRPr="00031AB4">
        <w:rPr>
          <w:lang w:val="en-IN"/>
        </w:rPr>
        <w:t xml:space="preserve"> 192.168.3.1: To verify SSH access to R3 using the configured username.</w:t>
      </w:r>
    </w:p>
    <w:p w14:paraId="184CA9A1" w14:textId="77777777" w:rsidR="00031AB4" w:rsidRDefault="00031AB4"/>
    <w:p w14:paraId="467EAB8A" w14:textId="77777777" w:rsidR="007F4A05" w:rsidRPr="007F4A05" w:rsidRDefault="007F4A05" w:rsidP="007F4A05">
      <w:pPr>
        <w:rPr>
          <w:b/>
          <w:bCs/>
          <w:lang w:val="en-IN"/>
        </w:rPr>
      </w:pPr>
      <w:r w:rsidRPr="007F4A05">
        <w:rPr>
          <w:b/>
          <w:bCs/>
          <w:lang w:val="en-IN"/>
        </w:rPr>
        <w:t>Practical 1: Syslog, NTP, and SSH</w:t>
      </w:r>
    </w:p>
    <w:p w14:paraId="048797FD" w14:textId="77777777" w:rsidR="007F4A05" w:rsidRPr="007F4A05" w:rsidRDefault="007F4A05" w:rsidP="007F4A05">
      <w:pPr>
        <w:rPr>
          <w:b/>
          <w:bCs/>
          <w:lang w:val="en-IN"/>
        </w:rPr>
      </w:pPr>
      <w:r w:rsidRPr="007F4A05">
        <w:rPr>
          <w:b/>
          <w:bCs/>
          <w:lang w:val="en-IN"/>
        </w:rPr>
        <w:t>On Routers (R1, R2, R3)</w:t>
      </w:r>
    </w:p>
    <w:p w14:paraId="60DE89FE" w14:textId="77777777" w:rsidR="007F4A05" w:rsidRPr="007F4A05" w:rsidRDefault="007F4A05" w:rsidP="007F4A05">
      <w:pPr>
        <w:numPr>
          <w:ilvl w:val="0"/>
          <w:numId w:val="12"/>
        </w:numPr>
        <w:rPr>
          <w:lang w:val="en-IN"/>
        </w:rPr>
      </w:pPr>
      <w:r w:rsidRPr="007F4A05">
        <w:rPr>
          <w:b/>
          <w:bCs/>
          <w:lang w:val="en-IN"/>
        </w:rPr>
        <w:t>Verify OSPF MD5:</w:t>
      </w:r>
      <w:r w:rsidRPr="007F4A05">
        <w:rPr>
          <w:lang w:val="en-IN"/>
        </w:rPr>
        <w:t xml:space="preserve"> Run show </w:t>
      </w:r>
      <w:proofErr w:type="spellStart"/>
      <w:r w:rsidRPr="007F4A05">
        <w:rPr>
          <w:lang w:val="en-IN"/>
        </w:rPr>
        <w:t>ip</w:t>
      </w:r>
      <w:proofErr w:type="spellEnd"/>
      <w:r w:rsidRPr="007F4A05">
        <w:rPr>
          <w:lang w:val="en-IN"/>
        </w:rPr>
        <w:t xml:space="preserve"> </w:t>
      </w:r>
      <w:proofErr w:type="spellStart"/>
      <w:r w:rsidRPr="007F4A05">
        <w:rPr>
          <w:lang w:val="en-IN"/>
        </w:rPr>
        <w:t>ospf</w:t>
      </w:r>
      <w:proofErr w:type="spellEnd"/>
      <w:r w:rsidRPr="007F4A05">
        <w:rPr>
          <w:lang w:val="en-IN"/>
        </w:rPr>
        <w:t xml:space="preserve"> interface. Look for "Message-digest Authentication Enabled" and "Youngest key ID is 1".</w:t>
      </w:r>
    </w:p>
    <w:p w14:paraId="5460C13F" w14:textId="77777777" w:rsidR="007F4A05" w:rsidRPr="007F4A05" w:rsidRDefault="007F4A05" w:rsidP="007F4A05">
      <w:pPr>
        <w:numPr>
          <w:ilvl w:val="0"/>
          <w:numId w:val="12"/>
        </w:numPr>
        <w:rPr>
          <w:lang w:val="en-IN"/>
        </w:rPr>
      </w:pPr>
      <w:r w:rsidRPr="007F4A05">
        <w:rPr>
          <w:b/>
          <w:bCs/>
          <w:lang w:val="en-IN"/>
        </w:rPr>
        <w:t>Verify NTP Client:</w:t>
      </w:r>
      <w:r w:rsidRPr="007F4A05">
        <w:rPr>
          <w:lang w:val="en-IN"/>
        </w:rPr>
        <w:t xml:space="preserve"> Run show </w:t>
      </w:r>
      <w:proofErr w:type="spellStart"/>
      <w:r w:rsidRPr="007F4A05">
        <w:rPr>
          <w:lang w:val="en-IN"/>
        </w:rPr>
        <w:t>ntp</w:t>
      </w:r>
      <w:proofErr w:type="spellEnd"/>
      <w:r w:rsidRPr="007F4A05">
        <w:rPr>
          <w:lang w:val="en-IN"/>
        </w:rPr>
        <w:t xml:space="preserve"> status to check synchronization with the server (192.168.1.5).</w:t>
      </w:r>
    </w:p>
    <w:p w14:paraId="1EE25DEA" w14:textId="77777777" w:rsidR="007F4A05" w:rsidRPr="007F4A05" w:rsidRDefault="007F4A05" w:rsidP="007F4A05">
      <w:pPr>
        <w:numPr>
          <w:ilvl w:val="0"/>
          <w:numId w:val="12"/>
        </w:numPr>
        <w:rPr>
          <w:lang w:val="en-IN"/>
        </w:rPr>
      </w:pPr>
      <w:r w:rsidRPr="007F4A05">
        <w:rPr>
          <w:b/>
          <w:bCs/>
          <w:lang w:val="en-IN"/>
        </w:rPr>
        <w:t>Verify Hardware Clock:</w:t>
      </w:r>
      <w:r w:rsidRPr="007F4A05">
        <w:rPr>
          <w:lang w:val="en-IN"/>
        </w:rPr>
        <w:t xml:space="preserve"> Run show clock to ensure the time has updated via NTP.</w:t>
      </w:r>
    </w:p>
    <w:p w14:paraId="6D398D2E" w14:textId="77777777" w:rsidR="007F4A05" w:rsidRPr="007F4A05" w:rsidRDefault="007F4A05" w:rsidP="007F4A05">
      <w:pPr>
        <w:numPr>
          <w:ilvl w:val="0"/>
          <w:numId w:val="12"/>
        </w:numPr>
        <w:rPr>
          <w:lang w:val="en-IN"/>
        </w:rPr>
      </w:pPr>
      <w:r w:rsidRPr="007F4A05">
        <w:rPr>
          <w:b/>
          <w:bCs/>
          <w:lang w:val="en-IN"/>
        </w:rPr>
        <w:t>Verify Logging:</w:t>
      </w:r>
      <w:r w:rsidRPr="007F4A05">
        <w:rPr>
          <w:lang w:val="en-IN"/>
        </w:rPr>
        <w:t xml:space="preserve"> Run show logging to confirm that the Syslog host is configured.</w:t>
      </w:r>
    </w:p>
    <w:p w14:paraId="53EA203C" w14:textId="77777777" w:rsidR="007F4A05" w:rsidRPr="007F4A05" w:rsidRDefault="007F4A05" w:rsidP="007F4A05">
      <w:pPr>
        <w:numPr>
          <w:ilvl w:val="0"/>
          <w:numId w:val="12"/>
        </w:numPr>
        <w:rPr>
          <w:lang w:val="en-IN"/>
        </w:rPr>
      </w:pPr>
      <w:r w:rsidRPr="007F4A05">
        <w:rPr>
          <w:b/>
          <w:bCs/>
          <w:lang w:val="en-IN"/>
        </w:rPr>
        <w:t>Verify SSH (on R3):</w:t>
      </w:r>
      <w:r w:rsidRPr="007F4A05">
        <w:rPr>
          <w:lang w:val="en-IN"/>
        </w:rPr>
        <w:t xml:space="preserve"> Run show </w:t>
      </w:r>
      <w:proofErr w:type="spellStart"/>
      <w:r w:rsidRPr="007F4A05">
        <w:rPr>
          <w:lang w:val="en-IN"/>
        </w:rPr>
        <w:t>ip</w:t>
      </w:r>
      <w:proofErr w:type="spellEnd"/>
      <w:r w:rsidRPr="007F4A05">
        <w:rPr>
          <w:lang w:val="en-IN"/>
        </w:rPr>
        <w:t xml:space="preserve"> ssh to confirm Version 2, Timeout 90, and Retries 2.</w:t>
      </w:r>
    </w:p>
    <w:p w14:paraId="57E387D2" w14:textId="77777777" w:rsidR="007F4A05" w:rsidRPr="007F4A05" w:rsidRDefault="007F4A05" w:rsidP="007F4A05">
      <w:pPr>
        <w:rPr>
          <w:b/>
          <w:bCs/>
          <w:lang w:val="en-IN"/>
        </w:rPr>
      </w:pPr>
      <w:r w:rsidRPr="007F4A05">
        <w:rPr>
          <w:b/>
          <w:bCs/>
          <w:lang w:val="en-IN"/>
        </w:rPr>
        <w:t>On PCs (PC-A, PC-B, PC-C)</w:t>
      </w:r>
    </w:p>
    <w:p w14:paraId="4EDE5DF4" w14:textId="77777777" w:rsidR="007F4A05" w:rsidRPr="007F4A05" w:rsidRDefault="007F4A05" w:rsidP="007F4A05">
      <w:pPr>
        <w:numPr>
          <w:ilvl w:val="0"/>
          <w:numId w:val="13"/>
        </w:numPr>
        <w:rPr>
          <w:lang w:val="en-IN"/>
        </w:rPr>
      </w:pPr>
      <w:r w:rsidRPr="007F4A05">
        <w:rPr>
          <w:b/>
          <w:bCs/>
          <w:lang w:val="en-IN"/>
        </w:rPr>
        <w:t>Connectivity:</w:t>
      </w:r>
      <w:r w:rsidRPr="007F4A05">
        <w:rPr>
          <w:lang w:val="en-IN"/>
        </w:rPr>
        <w:t xml:space="preserve"> From PC-A, run ping 192.168.3.5 (PC-C).</w:t>
      </w:r>
    </w:p>
    <w:p w14:paraId="43C72B3D" w14:textId="77777777" w:rsidR="007F4A05" w:rsidRPr="007F4A05" w:rsidRDefault="007F4A05" w:rsidP="007F4A05">
      <w:pPr>
        <w:numPr>
          <w:ilvl w:val="0"/>
          <w:numId w:val="13"/>
        </w:numPr>
        <w:rPr>
          <w:lang w:val="en-IN"/>
        </w:rPr>
      </w:pPr>
      <w:r w:rsidRPr="007F4A05">
        <w:rPr>
          <w:b/>
          <w:bCs/>
          <w:lang w:val="en-IN"/>
        </w:rPr>
        <w:t>SSH Access:</w:t>
      </w:r>
      <w:r w:rsidRPr="007F4A05">
        <w:rPr>
          <w:lang w:val="en-IN"/>
        </w:rPr>
        <w:t xml:space="preserve"> From PC-C, run ssh -l </w:t>
      </w:r>
      <w:proofErr w:type="spellStart"/>
      <w:r w:rsidRPr="007F4A05">
        <w:rPr>
          <w:lang w:val="en-IN"/>
        </w:rPr>
        <w:t>SSHadmin</w:t>
      </w:r>
      <w:proofErr w:type="spellEnd"/>
      <w:r w:rsidRPr="007F4A05">
        <w:rPr>
          <w:lang w:val="en-IN"/>
        </w:rPr>
        <w:t xml:space="preserve"> 192.168.3.1 and enter password sshpa55.</w:t>
      </w:r>
    </w:p>
    <w:p w14:paraId="4AD29595" w14:textId="77777777" w:rsidR="007F4A05" w:rsidRPr="007F4A05" w:rsidRDefault="007F4A05" w:rsidP="007F4A05">
      <w:pPr>
        <w:numPr>
          <w:ilvl w:val="0"/>
          <w:numId w:val="13"/>
        </w:numPr>
        <w:rPr>
          <w:lang w:val="en-IN"/>
        </w:rPr>
      </w:pPr>
      <w:r w:rsidRPr="007F4A05">
        <w:rPr>
          <w:b/>
          <w:bCs/>
          <w:lang w:val="en-IN"/>
        </w:rPr>
        <w:t>Telnet Block:</w:t>
      </w:r>
      <w:r w:rsidRPr="007F4A05">
        <w:rPr>
          <w:lang w:val="en-IN"/>
        </w:rPr>
        <w:t xml:space="preserve"> From PC-C, run telnet 192.168.3.1 (should fail).</w:t>
      </w:r>
    </w:p>
    <w:p w14:paraId="06F0994A" w14:textId="77777777" w:rsidR="007F4A05" w:rsidRDefault="007F4A05"/>
    <w:sectPr w:rsidR="007F4A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D2FCE"/>
    <w:multiLevelType w:val="multilevel"/>
    <w:tmpl w:val="49D4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B7AA4"/>
    <w:multiLevelType w:val="multilevel"/>
    <w:tmpl w:val="66A6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F72AC"/>
    <w:multiLevelType w:val="multilevel"/>
    <w:tmpl w:val="EF4A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D038B2"/>
    <w:multiLevelType w:val="multilevel"/>
    <w:tmpl w:val="82C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537586">
    <w:abstractNumId w:val="8"/>
  </w:num>
  <w:num w:numId="2" w16cid:durableId="876282480">
    <w:abstractNumId w:val="6"/>
  </w:num>
  <w:num w:numId="3" w16cid:durableId="174685478">
    <w:abstractNumId w:val="5"/>
  </w:num>
  <w:num w:numId="4" w16cid:durableId="488253113">
    <w:abstractNumId w:val="4"/>
  </w:num>
  <w:num w:numId="5" w16cid:durableId="37436604">
    <w:abstractNumId w:val="7"/>
  </w:num>
  <w:num w:numId="6" w16cid:durableId="1526363180">
    <w:abstractNumId w:val="3"/>
  </w:num>
  <w:num w:numId="7" w16cid:durableId="602306563">
    <w:abstractNumId w:val="2"/>
  </w:num>
  <w:num w:numId="8" w16cid:durableId="582376504">
    <w:abstractNumId w:val="1"/>
  </w:num>
  <w:num w:numId="9" w16cid:durableId="1028944854">
    <w:abstractNumId w:val="0"/>
  </w:num>
  <w:num w:numId="10" w16cid:durableId="556667099">
    <w:abstractNumId w:val="10"/>
  </w:num>
  <w:num w:numId="11" w16cid:durableId="940794838">
    <w:abstractNumId w:val="11"/>
  </w:num>
  <w:num w:numId="12" w16cid:durableId="1357079008">
    <w:abstractNumId w:val="12"/>
  </w:num>
  <w:num w:numId="13" w16cid:durableId="15361898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AB4"/>
    <w:rsid w:val="00034616"/>
    <w:rsid w:val="0006063C"/>
    <w:rsid w:val="0015074B"/>
    <w:rsid w:val="0029639D"/>
    <w:rsid w:val="00326F90"/>
    <w:rsid w:val="007F4A05"/>
    <w:rsid w:val="00986A95"/>
    <w:rsid w:val="00AA1D8D"/>
    <w:rsid w:val="00B47730"/>
    <w:rsid w:val="00CB0664"/>
    <w:rsid w:val="00CC61E4"/>
    <w:rsid w:val="00E10D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58D0B"/>
  <w14:defaultImageDpi w14:val="300"/>
  <w15:docId w15:val="{35FD6E20-5507-4A5A-9B4E-71BEA5436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PANDEY</cp:lastModifiedBy>
  <cp:revision>3</cp:revision>
  <dcterms:created xsi:type="dcterms:W3CDTF">2026-03-19T20:54:00Z</dcterms:created>
  <dcterms:modified xsi:type="dcterms:W3CDTF">2026-03-19T21:34:00Z</dcterms:modified>
  <cp:category/>
</cp:coreProperties>
</file>