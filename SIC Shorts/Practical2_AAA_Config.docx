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65633" w14:textId="77777777" w:rsidR="00F534DB" w:rsidRDefault="00000000">
      <w:pPr>
        <w:pStyle w:val="Title"/>
      </w:pPr>
      <w:r>
        <w:t>Security in Computing Practical 2</w:t>
      </w:r>
    </w:p>
    <w:p w14:paraId="545590E8" w14:textId="77777777" w:rsidR="00F534DB" w:rsidRDefault="00000000">
      <w:r>
        <w:t>Configure AAA Authentication on Cisco Router (R1)</w:t>
      </w:r>
      <w:r>
        <w:br/>
      </w:r>
    </w:p>
    <w:p w14:paraId="159DDB3D" w14:textId="119031F9" w:rsidR="00CB069F" w:rsidRPr="00CB069F" w:rsidRDefault="00CB069F" w:rsidP="00CB069F">
      <w:pPr>
        <w:rPr>
          <w:b/>
          <w:lang w:val="en-IN"/>
        </w:rPr>
      </w:pPr>
      <w:r w:rsidRPr="00CB069F">
        <w:rPr>
          <w:b/>
          <w:lang w:val="en-IN"/>
        </w:rPr>
        <w:t>Practical 2: Configure AAA Authentication on Cisco routers</w:t>
      </w:r>
    </w:p>
    <w:p w14:paraId="63F07FA9" w14:textId="77777777" w:rsidR="00CB069F" w:rsidRPr="00CB069F" w:rsidRDefault="00CB069F" w:rsidP="00CB069F">
      <w:pPr>
        <w:rPr>
          <w:b/>
          <w:lang w:val="en-IN"/>
        </w:rPr>
      </w:pPr>
      <w:r w:rsidRPr="00CB069F">
        <w:rPr>
          <w:b/>
          <w:lang w:val="en-IN"/>
        </w:rPr>
        <w:t>Topology:</w:t>
      </w:r>
    </w:p>
    <w:p w14:paraId="1C5E61B2" w14:textId="77777777" w:rsidR="00CB069F" w:rsidRPr="00CB069F" w:rsidRDefault="00CB069F" w:rsidP="00CB069F">
      <w:pPr>
        <w:rPr>
          <w:lang w:val="en-IN"/>
        </w:rPr>
      </w:pPr>
    </w:p>
    <w:p w14:paraId="6BD6A155" w14:textId="227B51AF" w:rsidR="00CB069F" w:rsidRPr="00CB069F" w:rsidRDefault="00CB069F" w:rsidP="00CB069F">
      <w:pPr>
        <w:rPr>
          <w:lang w:val="en-IN"/>
        </w:rPr>
      </w:pPr>
      <w:r w:rsidRPr="00CB069F">
        <w:rPr>
          <w:noProof/>
          <w:lang w:val="en-IN"/>
        </w:rPr>
        <w:drawing>
          <wp:anchor distT="0" distB="0" distL="114300" distR="114300" simplePos="0" relativeHeight="251659264" behindDoc="1" locked="0" layoutInCell="1" allowOverlap="1" wp14:anchorId="47498E90" wp14:editId="1DB777CA">
            <wp:simplePos x="0" y="0"/>
            <wp:positionH relativeFrom="column">
              <wp:posOffset>0</wp:posOffset>
            </wp:positionH>
            <wp:positionV relativeFrom="paragraph">
              <wp:posOffset>108585</wp:posOffset>
            </wp:positionV>
            <wp:extent cx="5486400" cy="2115820"/>
            <wp:effectExtent l="0" t="0" r="0" b="0"/>
            <wp:wrapNone/>
            <wp:docPr id="341861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15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F83883" w14:textId="77777777" w:rsidR="00CB069F" w:rsidRPr="00CB069F" w:rsidRDefault="00CB069F" w:rsidP="00CB069F">
      <w:pPr>
        <w:rPr>
          <w:lang w:val="en-IN"/>
        </w:rPr>
      </w:pPr>
    </w:p>
    <w:p w14:paraId="049CAC2C" w14:textId="77777777" w:rsidR="00CB069F" w:rsidRPr="00CB069F" w:rsidRDefault="00CB069F" w:rsidP="00CB069F">
      <w:pPr>
        <w:rPr>
          <w:lang w:val="en-IN"/>
        </w:rPr>
      </w:pPr>
    </w:p>
    <w:p w14:paraId="0985B867" w14:textId="77777777" w:rsidR="00CB069F" w:rsidRPr="00CB069F" w:rsidRDefault="00CB069F" w:rsidP="00CB069F">
      <w:pPr>
        <w:rPr>
          <w:lang w:val="en-IN"/>
        </w:rPr>
      </w:pPr>
    </w:p>
    <w:p w14:paraId="6A000588" w14:textId="77777777" w:rsidR="00CB069F" w:rsidRPr="00CB069F" w:rsidRDefault="00CB069F" w:rsidP="00CB069F">
      <w:pPr>
        <w:rPr>
          <w:lang w:val="en-IN"/>
        </w:rPr>
      </w:pPr>
    </w:p>
    <w:p w14:paraId="1DE12280" w14:textId="77777777" w:rsidR="00CB069F" w:rsidRPr="00CB069F" w:rsidRDefault="00CB069F" w:rsidP="00CB069F">
      <w:pPr>
        <w:rPr>
          <w:lang w:val="en-IN"/>
        </w:rPr>
      </w:pPr>
    </w:p>
    <w:p w14:paraId="0C80F966" w14:textId="77777777" w:rsidR="00CB069F" w:rsidRDefault="00CB069F"/>
    <w:p w14:paraId="71A4FED4" w14:textId="77777777" w:rsidR="00F534DB" w:rsidRDefault="00000000">
      <w:pPr>
        <w:pStyle w:val="Heading1"/>
      </w:pPr>
      <w:r>
        <w:t>Router R1 – Full Configuration</w:t>
      </w:r>
    </w:p>
    <w:p w14:paraId="61D0F018" w14:textId="77777777" w:rsidR="00F534DB" w:rsidRDefault="00000000">
      <w:r>
        <w:t>enable</w:t>
      </w:r>
      <w:r>
        <w:br/>
        <w:t>conf t</w:t>
      </w:r>
      <w:r>
        <w:br/>
      </w:r>
      <w:r>
        <w:br/>
        <w:t>hostname R1</w:t>
      </w:r>
      <w:r>
        <w:br/>
      </w:r>
      <w:r>
        <w:br/>
        <w:t>enable secret enpa55</w:t>
      </w:r>
      <w:r>
        <w:br/>
      </w:r>
      <w:r>
        <w:br/>
        <w:t>line vty 0 4</w:t>
      </w:r>
      <w:r>
        <w:br/>
        <w:t xml:space="preserve"> password vtypa55</w:t>
      </w:r>
      <w:r>
        <w:br/>
        <w:t xml:space="preserve"> login</w:t>
      </w:r>
      <w:r>
        <w:br/>
        <w:t>exit</w:t>
      </w:r>
      <w:r>
        <w:br/>
      </w:r>
      <w:r>
        <w:br/>
        <w:t>interface g0/0</w:t>
      </w:r>
      <w:r>
        <w:br/>
        <w:t xml:space="preserve"> ip address 192.168.1.1 255.255.255.0</w:t>
      </w:r>
      <w:r>
        <w:br/>
        <w:t xml:space="preserve"> no shutdown</w:t>
      </w:r>
      <w:r>
        <w:br/>
        <w:t>exit</w:t>
      </w:r>
      <w:r>
        <w:br/>
      </w:r>
      <w:r>
        <w:br/>
        <w:t>router ospf 1</w:t>
      </w:r>
      <w:r>
        <w:br/>
      </w:r>
      <w:r>
        <w:lastRenderedPageBreak/>
        <w:t xml:space="preserve"> network 192.168.1.0 0.0.0.255 area 0</w:t>
      </w:r>
      <w:r>
        <w:br/>
        <w:t xml:space="preserve"> area 0 authentication message-digest</w:t>
      </w:r>
      <w:r>
        <w:br/>
        <w:t>exit</w:t>
      </w:r>
      <w:r>
        <w:br/>
      </w:r>
      <w:r>
        <w:br/>
        <w:t>interface g0/0</w:t>
      </w:r>
      <w:r>
        <w:br/>
        <w:t xml:space="preserve"> ip ospf message-digest-key 1 md5 pa55</w:t>
      </w:r>
      <w:r>
        <w:br/>
        <w:t>exit</w:t>
      </w:r>
      <w:r>
        <w:br/>
      </w:r>
      <w:r>
        <w:br/>
        <w:t>username admin secret adminpa55</w:t>
      </w:r>
      <w:r>
        <w:br/>
        <w:t>aaa new-model</w:t>
      </w:r>
      <w:r>
        <w:br/>
        <w:t>aaa authentication login default local</w:t>
      </w:r>
      <w:r>
        <w:br/>
      </w:r>
      <w:r>
        <w:br/>
        <w:t>line console 0</w:t>
      </w:r>
      <w:r>
        <w:br/>
        <w:t xml:space="preserve"> login authentication default</w:t>
      </w:r>
      <w:r>
        <w:br/>
        <w:t>exit</w:t>
      </w:r>
      <w:r>
        <w:br/>
      </w:r>
      <w:r>
        <w:br/>
        <w:t>ip domain-name ccnasecurity.com</w:t>
      </w:r>
      <w:r>
        <w:br/>
        <w:t>crypto key generate rsa</w:t>
      </w:r>
      <w:r>
        <w:br/>
        <w:t>1024</w:t>
      </w:r>
      <w:r>
        <w:br/>
      </w:r>
      <w:r>
        <w:br/>
        <w:t>aaa authentication login SSH-LOGIN local</w:t>
      </w:r>
      <w:r>
        <w:br/>
      </w:r>
      <w:r>
        <w:br/>
        <w:t>line vty 0 4</w:t>
      </w:r>
      <w:r>
        <w:br/>
        <w:t xml:space="preserve"> login authentication SSH-LOGIN</w:t>
      </w:r>
      <w:r>
        <w:br/>
        <w:t xml:space="preserve"> transport input ssh</w:t>
      </w:r>
      <w:r>
        <w:br/>
        <w:t>exit</w:t>
      </w:r>
      <w:r>
        <w:br/>
      </w:r>
      <w:r>
        <w:br/>
        <w:t>end</w:t>
      </w:r>
      <w:r>
        <w:br/>
        <w:t>wr</w:t>
      </w:r>
    </w:p>
    <w:p w14:paraId="2797A3E9" w14:textId="77777777" w:rsidR="00F534DB" w:rsidRDefault="00000000">
      <w:pPr>
        <w:pStyle w:val="Heading1"/>
      </w:pPr>
      <w:r>
        <w:t>Verification Steps</w:t>
      </w:r>
    </w:p>
    <w:p w14:paraId="7F77D74A" w14:textId="77777777" w:rsidR="00F534DB" w:rsidRDefault="00000000">
      <w:r>
        <w:t>1. show ip interface brief</w:t>
      </w:r>
      <w:r>
        <w:br/>
        <w:t>2. show ip ospf interface</w:t>
      </w:r>
      <w:r>
        <w:br/>
        <w:t>3. ping between PCs</w:t>
      </w:r>
      <w:r>
        <w:br/>
        <w:t>4. Login using:</w:t>
      </w:r>
      <w:r>
        <w:br/>
        <w:t>Username: admin</w:t>
      </w:r>
      <w:r>
        <w:br/>
        <w:t>Password: adminpa55</w:t>
      </w:r>
      <w:r>
        <w:br/>
        <w:t>5. ssh -l admin 192.168.1.1</w:t>
      </w:r>
      <w:r>
        <w:br/>
        <w:t xml:space="preserve">6. show </w:t>
      </w:r>
      <w:proofErr w:type="spellStart"/>
      <w:r>
        <w:t>ip</w:t>
      </w:r>
      <w:proofErr w:type="spellEnd"/>
      <w:r>
        <w:t xml:space="preserve"> ssh</w:t>
      </w:r>
    </w:p>
    <w:p w14:paraId="588D9DF8" w14:textId="77777777" w:rsidR="00CB069F" w:rsidRDefault="00CB069F"/>
    <w:p w14:paraId="3CA34CBA" w14:textId="77777777" w:rsidR="00CB069F" w:rsidRPr="00CB069F" w:rsidRDefault="00CB069F" w:rsidP="00CB069F">
      <w:pPr>
        <w:rPr>
          <w:b/>
          <w:bCs/>
          <w:lang w:val="en-IN"/>
        </w:rPr>
      </w:pPr>
      <w:r w:rsidRPr="00CB069F">
        <w:rPr>
          <w:b/>
          <w:bCs/>
          <w:lang w:val="en-IN"/>
        </w:rPr>
        <w:t>Practical 2: AAA Authentication</w:t>
      </w:r>
    </w:p>
    <w:p w14:paraId="5FC3552F" w14:textId="77777777" w:rsidR="00CB069F" w:rsidRPr="00CB069F" w:rsidRDefault="00CB069F" w:rsidP="00CB069F">
      <w:pPr>
        <w:numPr>
          <w:ilvl w:val="0"/>
          <w:numId w:val="10"/>
        </w:numPr>
        <w:rPr>
          <w:lang w:val="en-IN"/>
        </w:rPr>
      </w:pPr>
      <w:r w:rsidRPr="00CB069F">
        <w:rPr>
          <w:b/>
          <w:bCs/>
          <w:lang w:val="en-IN"/>
        </w:rPr>
        <w:lastRenderedPageBreak/>
        <w:t>On R1:</w:t>
      </w:r>
    </w:p>
    <w:p w14:paraId="63A7CF34" w14:textId="77777777" w:rsidR="00CB069F" w:rsidRPr="00CB069F" w:rsidRDefault="00CB069F" w:rsidP="00CB069F">
      <w:pPr>
        <w:numPr>
          <w:ilvl w:val="1"/>
          <w:numId w:val="10"/>
        </w:numPr>
        <w:rPr>
          <w:lang w:val="en-IN"/>
        </w:rPr>
      </w:pPr>
      <w:r w:rsidRPr="00CB069F">
        <w:rPr>
          <w:lang w:val="en-IN"/>
        </w:rPr>
        <w:t xml:space="preserve">show running-config | section </w:t>
      </w:r>
      <w:proofErr w:type="spellStart"/>
      <w:r w:rsidRPr="00CB069F">
        <w:rPr>
          <w:lang w:val="en-IN"/>
        </w:rPr>
        <w:t>aaa</w:t>
      </w:r>
      <w:proofErr w:type="spellEnd"/>
      <w:r w:rsidRPr="00CB069F">
        <w:rPr>
          <w:lang w:val="en-IN"/>
        </w:rPr>
        <w:t xml:space="preserve">: To verify that </w:t>
      </w:r>
      <w:proofErr w:type="spellStart"/>
      <w:r w:rsidRPr="00CB069F">
        <w:rPr>
          <w:lang w:val="en-IN"/>
        </w:rPr>
        <w:t>aaa</w:t>
      </w:r>
      <w:proofErr w:type="spellEnd"/>
      <w:r w:rsidRPr="00CB069F">
        <w:rPr>
          <w:lang w:val="en-IN"/>
        </w:rPr>
        <w:t xml:space="preserve"> new-model and authentication lists are active.</w:t>
      </w:r>
    </w:p>
    <w:p w14:paraId="37C4E3A5" w14:textId="77777777" w:rsidR="00CB069F" w:rsidRPr="00CB069F" w:rsidRDefault="00CB069F" w:rsidP="00CB069F">
      <w:pPr>
        <w:numPr>
          <w:ilvl w:val="1"/>
          <w:numId w:val="10"/>
        </w:numPr>
        <w:rPr>
          <w:lang w:val="en-IN"/>
        </w:rPr>
      </w:pPr>
      <w:r w:rsidRPr="00CB069F">
        <w:rPr>
          <w:lang w:val="en-IN"/>
        </w:rPr>
        <w:t xml:space="preserve">show </w:t>
      </w:r>
      <w:proofErr w:type="spellStart"/>
      <w:r w:rsidRPr="00CB069F">
        <w:rPr>
          <w:lang w:val="en-IN"/>
        </w:rPr>
        <w:t>ip</w:t>
      </w:r>
      <w:proofErr w:type="spellEnd"/>
      <w:r w:rsidRPr="00CB069F">
        <w:rPr>
          <w:lang w:val="en-IN"/>
        </w:rPr>
        <w:t xml:space="preserve"> ssh: To check the SSH version and authentication settings.</w:t>
      </w:r>
    </w:p>
    <w:p w14:paraId="175DFE0C" w14:textId="77777777" w:rsidR="00CB069F" w:rsidRPr="00CB069F" w:rsidRDefault="00CB069F" w:rsidP="00CB069F">
      <w:pPr>
        <w:numPr>
          <w:ilvl w:val="0"/>
          <w:numId w:val="10"/>
        </w:numPr>
        <w:rPr>
          <w:lang w:val="en-IN"/>
        </w:rPr>
      </w:pPr>
      <w:r w:rsidRPr="00CB069F">
        <w:rPr>
          <w:b/>
          <w:bCs/>
          <w:lang w:val="en-IN"/>
        </w:rPr>
        <w:t>Testing Login:</w:t>
      </w:r>
    </w:p>
    <w:p w14:paraId="0BE7C251" w14:textId="77777777" w:rsidR="00CB069F" w:rsidRPr="00CB069F" w:rsidRDefault="00CB069F" w:rsidP="00CB069F">
      <w:pPr>
        <w:numPr>
          <w:ilvl w:val="1"/>
          <w:numId w:val="10"/>
        </w:numPr>
        <w:rPr>
          <w:lang w:val="en-IN"/>
        </w:rPr>
      </w:pPr>
      <w:r w:rsidRPr="00CB069F">
        <w:rPr>
          <w:b/>
          <w:bCs/>
          <w:lang w:val="en-IN"/>
        </w:rPr>
        <w:t>Console/VTY Login</w:t>
      </w:r>
      <w:r w:rsidRPr="00CB069F">
        <w:rPr>
          <w:lang w:val="en-IN"/>
        </w:rPr>
        <w:t>: Attempt to log in; the router should prompt for the username admin and password adminpa55.</w:t>
      </w:r>
    </w:p>
    <w:p w14:paraId="55165A7E" w14:textId="77777777" w:rsidR="00CB069F" w:rsidRPr="00CB069F" w:rsidRDefault="00CB069F" w:rsidP="00CB069F">
      <w:pPr>
        <w:numPr>
          <w:ilvl w:val="1"/>
          <w:numId w:val="10"/>
        </w:numPr>
        <w:rPr>
          <w:lang w:val="en-IN"/>
        </w:rPr>
      </w:pPr>
      <w:r w:rsidRPr="00CB069F">
        <w:rPr>
          <w:lang w:val="en-IN"/>
        </w:rPr>
        <w:t>ssh -l admin 192.168.1.1: To test the AAA-controlled SSH access.</w:t>
      </w:r>
    </w:p>
    <w:p w14:paraId="1F8DE282" w14:textId="77777777" w:rsidR="00CB069F" w:rsidRDefault="00CB069F"/>
    <w:p w14:paraId="6C1311A7" w14:textId="77777777" w:rsidR="00F31D91" w:rsidRPr="00F31D91" w:rsidRDefault="00F31D91" w:rsidP="00F31D91">
      <w:pPr>
        <w:rPr>
          <w:b/>
          <w:bCs/>
          <w:lang w:val="en-IN"/>
        </w:rPr>
      </w:pPr>
      <w:r w:rsidRPr="00F31D91">
        <w:rPr>
          <w:b/>
          <w:bCs/>
          <w:lang w:val="en-IN"/>
        </w:rPr>
        <w:t>Practical 2: Local AAA Authentication</w:t>
      </w:r>
    </w:p>
    <w:p w14:paraId="3299342C" w14:textId="77777777" w:rsidR="00F31D91" w:rsidRPr="00F31D91" w:rsidRDefault="00F31D91" w:rsidP="00F31D91">
      <w:pPr>
        <w:rPr>
          <w:b/>
          <w:bCs/>
          <w:lang w:val="en-IN"/>
        </w:rPr>
      </w:pPr>
      <w:r w:rsidRPr="00F31D91">
        <w:rPr>
          <w:b/>
          <w:bCs/>
          <w:lang w:val="en-IN"/>
        </w:rPr>
        <w:t>On Router R1</w:t>
      </w:r>
    </w:p>
    <w:p w14:paraId="3A73433E" w14:textId="77777777" w:rsidR="00F31D91" w:rsidRPr="00F31D91" w:rsidRDefault="00F31D91" w:rsidP="00F31D91">
      <w:pPr>
        <w:numPr>
          <w:ilvl w:val="0"/>
          <w:numId w:val="11"/>
        </w:numPr>
        <w:rPr>
          <w:lang w:val="en-IN"/>
        </w:rPr>
      </w:pPr>
      <w:r w:rsidRPr="00F31D91">
        <w:rPr>
          <w:b/>
          <w:bCs/>
          <w:lang w:val="en-IN"/>
        </w:rPr>
        <w:t>Console Verification:</w:t>
      </w:r>
      <w:r w:rsidRPr="00F31D91">
        <w:rPr>
          <w:lang w:val="en-IN"/>
        </w:rPr>
        <w:t xml:space="preserve"> Exit the session. When you press Enter, it must prompt for </w:t>
      </w:r>
      <w:r w:rsidRPr="00F31D91">
        <w:rPr>
          <w:b/>
          <w:bCs/>
          <w:lang w:val="en-IN"/>
        </w:rPr>
        <w:t>Username: admin</w:t>
      </w:r>
      <w:r w:rsidRPr="00F31D91">
        <w:rPr>
          <w:lang w:val="en-IN"/>
        </w:rPr>
        <w:t xml:space="preserve"> and </w:t>
      </w:r>
      <w:r w:rsidRPr="00F31D91">
        <w:rPr>
          <w:b/>
          <w:bCs/>
          <w:lang w:val="en-IN"/>
        </w:rPr>
        <w:t>Password: adminpa55</w:t>
      </w:r>
      <w:r w:rsidRPr="00F31D91">
        <w:rPr>
          <w:lang w:val="en-IN"/>
        </w:rPr>
        <w:t>.</w:t>
      </w:r>
    </w:p>
    <w:p w14:paraId="72E77165" w14:textId="77777777" w:rsidR="00F31D91" w:rsidRPr="00F31D91" w:rsidRDefault="00F31D91" w:rsidP="00F31D91">
      <w:pPr>
        <w:rPr>
          <w:b/>
          <w:bCs/>
          <w:lang w:val="en-IN"/>
        </w:rPr>
      </w:pPr>
      <w:r w:rsidRPr="00F31D91">
        <w:rPr>
          <w:b/>
          <w:bCs/>
          <w:lang w:val="en-IN"/>
        </w:rPr>
        <w:t>On PCs (PC0, PC1)</w:t>
      </w:r>
    </w:p>
    <w:p w14:paraId="33F621A9" w14:textId="77777777" w:rsidR="00F31D91" w:rsidRPr="00F31D91" w:rsidRDefault="00F31D91" w:rsidP="00F31D91">
      <w:pPr>
        <w:numPr>
          <w:ilvl w:val="0"/>
          <w:numId w:val="12"/>
        </w:numPr>
        <w:rPr>
          <w:lang w:val="en-IN"/>
        </w:rPr>
      </w:pPr>
      <w:r w:rsidRPr="00F31D91">
        <w:rPr>
          <w:b/>
          <w:bCs/>
          <w:lang w:val="en-IN"/>
        </w:rPr>
        <w:t>VTY Verification:</w:t>
      </w:r>
      <w:r w:rsidRPr="00F31D91">
        <w:rPr>
          <w:lang w:val="en-IN"/>
        </w:rPr>
        <w:t xml:space="preserve"> Run ssh -l Admin 192.168.1.1. It should authenticate using the local database.</w:t>
      </w:r>
    </w:p>
    <w:p w14:paraId="2AFCE9AC" w14:textId="77777777" w:rsidR="00F31D91" w:rsidRDefault="00F31D91"/>
    <w:p w14:paraId="338B342F" w14:textId="77777777" w:rsidR="00F534DB" w:rsidRDefault="00000000">
      <w:pPr>
        <w:pStyle w:val="Heading1"/>
      </w:pPr>
      <w:r>
        <w:t>Viva Questions</w:t>
      </w:r>
    </w:p>
    <w:p w14:paraId="7E5DC41D" w14:textId="77777777" w:rsidR="00F534DB" w:rsidRDefault="00000000">
      <w:r>
        <w:t>AAA = Authentication, Authorization, Accounting</w:t>
      </w:r>
      <w:r>
        <w:br/>
        <w:t>Authentication = verifies user identity</w:t>
      </w:r>
      <w:r>
        <w:br/>
        <w:t>SSH is secure, Telnet is not</w:t>
      </w:r>
      <w:r>
        <w:br/>
        <w:t>Local AAA uses router database</w:t>
      </w:r>
    </w:p>
    <w:sectPr w:rsidR="00F534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7309FF"/>
    <w:multiLevelType w:val="multilevel"/>
    <w:tmpl w:val="3BEC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C21E2"/>
    <w:multiLevelType w:val="multilevel"/>
    <w:tmpl w:val="2D78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465E3"/>
    <w:multiLevelType w:val="multilevel"/>
    <w:tmpl w:val="0922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229334">
    <w:abstractNumId w:val="8"/>
  </w:num>
  <w:num w:numId="2" w16cid:durableId="1692414253">
    <w:abstractNumId w:val="6"/>
  </w:num>
  <w:num w:numId="3" w16cid:durableId="1489908237">
    <w:abstractNumId w:val="5"/>
  </w:num>
  <w:num w:numId="4" w16cid:durableId="1369643444">
    <w:abstractNumId w:val="4"/>
  </w:num>
  <w:num w:numId="5" w16cid:durableId="502166849">
    <w:abstractNumId w:val="7"/>
  </w:num>
  <w:num w:numId="6" w16cid:durableId="189682447">
    <w:abstractNumId w:val="3"/>
  </w:num>
  <w:num w:numId="7" w16cid:durableId="1557626724">
    <w:abstractNumId w:val="2"/>
  </w:num>
  <w:num w:numId="8" w16cid:durableId="41831761">
    <w:abstractNumId w:val="1"/>
  </w:num>
  <w:num w:numId="9" w16cid:durableId="969550389">
    <w:abstractNumId w:val="0"/>
  </w:num>
  <w:num w:numId="10" w16cid:durableId="236090969">
    <w:abstractNumId w:val="10"/>
  </w:num>
  <w:num w:numId="11" w16cid:durableId="473568762">
    <w:abstractNumId w:val="11"/>
  </w:num>
  <w:num w:numId="12" w16cid:durableId="3060101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30046"/>
    <w:rsid w:val="00745668"/>
    <w:rsid w:val="00AA1D8D"/>
    <w:rsid w:val="00B47730"/>
    <w:rsid w:val="00CB0664"/>
    <w:rsid w:val="00CB069F"/>
    <w:rsid w:val="00F31D91"/>
    <w:rsid w:val="00F534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5557C6"/>
  <w14:defaultImageDpi w14:val="300"/>
  <w15:docId w15:val="{B6164C6B-37F8-4A1B-921E-BF15B962A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ANURAG PANDEY</cp:lastModifiedBy>
  <cp:revision>3</cp:revision>
  <dcterms:created xsi:type="dcterms:W3CDTF">2026-03-19T21:04:00Z</dcterms:created>
  <dcterms:modified xsi:type="dcterms:W3CDTF">2026-03-19T21:36:00Z</dcterms:modified>
  <cp:category/>
</cp:coreProperties>
</file>